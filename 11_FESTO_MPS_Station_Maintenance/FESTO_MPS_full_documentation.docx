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04DF" w14:textId="097A9706" w:rsidR="001F7DF6" w:rsidRDefault="007A7D29" w:rsidP="006440FD">
      <w:pPr>
        <w:pStyle w:val="Title"/>
        <w:jc w:val="center"/>
      </w:pPr>
      <w:r w:rsidRPr="006440FD">
        <w:rPr>
          <w:rFonts w:ascii="Calibri" w:hAnsi="Calibri" w:cstheme="minorBidi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0C1CB9C1" wp14:editId="450EC7ED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671560" cy="11454765"/>
            <wp:effectExtent l="0" t="0" r="0" b="0"/>
            <wp:wrapTopAndBottom/>
            <wp:docPr id="930826338" name="Picture 4" descr="Mašīna ar daudziem vadiem un vadiem&#10;&#10;Mākslīgā intelekta radītai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6338" name="Picture 4" descr="A machine with many wires and wir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5" r="-147" b="4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3781" cy="1147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40FD">
        <w:br w:type="page"/>
      </w:r>
    </w:p>
    <w:p w14:paraId="1B95B8DA" w14:textId="77777777" w:rsidR="001F7DF6" w:rsidRPr="007A7D29" w:rsidRDefault="001F7DF6" w:rsidP="001F7DF6">
      <w:pPr>
        <w:pStyle w:val="Title"/>
        <w:jc w:val="center"/>
        <w:rPr>
          <w:sz w:val="56"/>
          <w:szCs w:val="56"/>
          <w:lang w:val="lv-LV"/>
        </w:rPr>
      </w:pPr>
      <w:r w:rsidRPr="007A7D29">
        <w:rPr>
          <w:sz w:val="56"/>
          <w:szCs w:val="56"/>
        </w:rPr>
        <w:lastRenderedPageBreak/>
        <w:t xml:space="preserve">SATURS  </w:t>
      </w:r>
    </w:p>
    <w:p w14:paraId="59E154DE" w14:textId="77777777" w:rsidR="001F7DF6" w:rsidRPr="007A7D29" w:rsidRDefault="001F7DF6" w:rsidP="001F7DF6">
      <w:pPr>
        <w:rPr>
          <w:sz w:val="24"/>
          <w:szCs w:val="24"/>
          <w:lang w:val="lv-LV"/>
        </w:rPr>
      </w:pPr>
      <w:r w:rsidRPr="007A7D29">
        <w:rPr>
          <w:sz w:val="24"/>
          <w:szCs w:val="24"/>
        </w:rPr>
        <w:t>Leģenda par zonām................................................................................................................................................... 3</w:t>
      </w:r>
    </w:p>
    <w:p w14:paraId="3481A20A" w14:textId="77777777" w:rsidR="001F7DF6" w:rsidRPr="00596780" w:rsidRDefault="001F7DF6" w:rsidP="001F7DF6">
      <w:pPr>
        <w:rPr>
          <w:sz w:val="24"/>
          <w:szCs w:val="24"/>
        </w:rPr>
      </w:pPr>
      <w:r w:rsidRPr="001F7DF6">
        <w:rPr>
          <w:sz w:val="24"/>
          <w:szCs w:val="24"/>
        </w:rPr>
        <w:t>Klases leģenda............................................................................................................................................ 3</w:t>
      </w:r>
      <w:r w:rsidRPr="001F7DF6">
        <w:rPr>
          <w:sz w:val="24"/>
          <w:szCs w:val="24"/>
        </w:rPr>
        <w:tab/>
      </w:r>
    </w:p>
    <w:p w14:paraId="6C3227DB" w14:textId="67A03C9F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 xml:space="preserve">1. zona – </w:t>
      </w:r>
      <w:r w:rsidR="00F4262C">
        <w:rPr>
          <w:sz w:val="24"/>
          <w:szCs w:val="24"/>
        </w:rPr>
        <w:t>I</w:t>
      </w:r>
      <w:r w:rsidRPr="001F7DF6">
        <w:rPr>
          <w:sz w:val="24"/>
          <w:szCs w:val="24"/>
        </w:rPr>
        <w:t>ekraušana..................................................................................................................... 4</w:t>
      </w:r>
    </w:p>
    <w:p w14:paraId="5B2FEEAC" w14:textId="3775612C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 xml:space="preserve">2. zona – </w:t>
      </w:r>
      <w:proofErr w:type="spellStart"/>
      <w:r w:rsidR="00F4262C">
        <w:rPr>
          <w:sz w:val="24"/>
          <w:szCs w:val="24"/>
        </w:rPr>
        <w:t>A</w:t>
      </w:r>
      <w:r w:rsidRPr="001F7DF6">
        <w:rPr>
          <w:sz w:val="24"/>
          <w:szCs w:val="24"/>
        </w:rPr>
        <w:t>pstrāde</w:t>
      </w:r>
      <w:proofErr w:type="spellEnd"/>
      <w:r w:rsidRPr="001F7DF6">
        <w:rPr>
          <w:sz w:val="24"/>
          <w:szCs w:val="24"/>
        </w:rPr>
        <w:t xml:space="preserve"> .................................................................................................................... 5</w:t>
      </w:r>
      <w:r w:rsidRPr="001F7DF6">
        <w:rPr>
          <w:sz w:val="24"/>
          <w:szCs w:val="24"/>
        </w:rPr>
        <w:tab/>
      </w:r>
    </w:p>
    <w:p w14:paraId="58E42EE6" w14:textId="69380877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 xml:space="preserve">3. zona – Galva </w:t>
      </w:r>
      <w:proofErr w:type="spellStart"/>
      <w:r w:rsidRPr="001F7DF6">
        <w:rPr>
          <w:sz w:val="24"/>
          <w:szCs w:val="24"/>
        </w:rPr>
        <w:t>ar</w:t>
      </w:r>
      <w:proofErr w:type="spellEnd"/>
      <w:r w:rsidRPr="001F7DF6">
        <w:rPr>
          <w:sz w:val="24"/>
          <w:szCs w:val="24"/>
        </w:rPr>
        <w:t xml:space="preserve"> </w:t>
      </w:r>
      <w:proofErr w:type="spellStart"/>
      <w:r w:rsidRPr="001F7DF6">
        <w:rPr>
          <w:sz w:val="24"/>
          <w:szCs w:val="24"/>
        </w:rPr>
        <w:t>pacelšanu</w:t>
      </w:r>
      <w:proofErr w:type="spellEnd"/>
      <w:r w:rsidRPr="001F7DF6">
        <w:rPr>
          <w:sz w:val="24"/>
          <w:szCs w:val="24"/>
        </w:rPr>
        <w:t xml:space="preserve"> ................................................................ 6</w:t>
      </w:r>
    </w:p>
    <w:p w14:paraId="44E81568" w14:textId="77777777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>4. zona – izkraušana.................................................................................................................... 7</w:t>
      </w:r>
    </w:p>
    <w:p w14:paraId="168A072F" w14:textId="77777777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>PLC I/O karte.................................................................................................................................................... 8</w:t>
      </w:r>
    </w:p>
    <w:p w14:paraId="484245BA" w14:textId="77777777" w:rsidR="001F7DF6" w:rsidRPr="001F7DF6" w:rsidRDefault="001F7DF6" w:rsidP="001F7DF6">
      <w:pPr>
        <w:rPr>
          <w:sz w:val="24"/>
          <w:szCs w:val="24"/>
          <w:lang w:val="lv-LV"/>
        </w:rPr>
      </w:pPr>
      <w:r w:rsidRPr="001F7DF6">
        <w:rPr>
          <w:sz w:val="24"/>
          <w:szCs w:val="24"/>
        </w:rPr>
        <w:t>Pneimatikas karte: vārsts → izpildmehānisms........................................................................................................... 9</w:t>
      </w:r>
    </w:p>
    <w:p w14:paraId="3179DE7E" w14:textId="77777777" w:rsidR="001F7DF6" w:rsidRPr="00766B0C" w:rsidRDefault="001F7DF6" w:rsidP="001F7DF6">
      <w:pPr>
        <w:rPr>
          <w:sz w:val="24"/>
          <w:szCs w:val="24"/>
          <w:lang w:val="lv-LV"/>
        </w:rPr>
      </w:pPr>
      <w:r w:rsidRPr="00766B0C">
        <w:rPr>
          <w:sz w:val="24"/>
          <w:szCs w:val="24"/>
        </w:rPr>
        <w:t>Nelaimes gadījumi un diagnostika (trauksmes saraksts.............................................................................................................. 10</w:t>
      </w:r>
    </w:p>
    <w:p w14:paraId="2B594D29" w14:textId="77777777" w:rsidR="001F7DF6" w:rsidRPr="00596780" w:rsidRDefault="001F7DF6" w:rsidP="001F7DF6">
      <w:pPr>
        <w:rPr>
          <w:sz w:val="24"/>
          <w:szCs w:val="24"/>
        </w:rPr>
      </w:pPr>
      <w:r w:rsidRPr="00766B0C">
        <w:rPr>
          <w:sz w:val="24"/>
          <w:szCs w:val="24"/>
        </w:rPr>
        <w:t xml:space="preserve">Secības..........................................................................................................................................11 </w:t>
      </w:r>
      <w:proofErr w:type="spellStart"/>
      <w:r w:rsidRPr="00766B0C">
        <w:rPr>
          <w:sz w:val="24"/>
          <w:szCs w:val="24"/>
        </w:rPr>
        <w:t>cilpas</w:t>
      </w:r>
      <w:proofErr w:type="spellEnd"/>
      <w:r w:rsidRPr="00766B0C">
        <w:rPr>
          <w:sz w:val="24"/>
          <w:szCs w:val="24"/>
        </w:rPr>
        <w:t xml:space="preserve"> loģika</w:t>
      </w:r>
    </w:p>
    <w:p w14:paraId="1BF1D904" w14:textId="77777777" w:rsidR="001F7DF6" w:rsidRPr="001F7DF6" w:rsidRDefault="001F7DF6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lv-LV"/>
        </w:rPr>
      </w:pPr>
    </w:p>
    <w:p w14:paraId="281F2DFE" w14:textId="77777777" w:rsidR="001F7DF6" w:rsidRDefault="001F7DF6" w:rsidP="001F7DF6">
      <w:pPr>
        <w:rPr>
          <w:lang w:val="lv-LV"/>
        </w:rPr>
      </w:pPr>
    </w:p>
    <w:p w14:paraId="4F344450" w14:textId="77777777" w:rsidR="001F7DF6" w:rsidRDefault="001F7DF6" w:rsidP="001F7DF6">
      <w:pPr>
        <w:rPr>
          <w:lang w:val="lv-LV"/>
        </w:rPr>
      </w:pPr>
    </w:p>
    <w:p w14:paraId="232D7F24" w14:textId="77777777" w:rsidR="001F7DF6" w:rsidRDefault="001F7DF6" w:rsidP="001F7DF6">
      <w:pPr>
        <w:rPr>
          <w:lang w:val="lv-LV"/>
        </w:rPr>
      </w:pPr>
    </w:p>
    <w:p w14:paraId="237345E5" w14:textId="77777777" w:rsidR="001F7DF6" w:rsidRDefault="001F7DF6" w:rsidP="001F7DF6">
      <w:pPr>
        <w:rPr>
          <w:lang w:val="lv-LV"/>
        </w:rPr>
      </w:pPr>
    </w:p>
    <w:p w14:paraId="184D366A" w14:textId="77777777" w:rsidR="001F7DF6" w:rsidRDefault="001F7DF6" w:rsidP="001F7DF6">
      <w:pPr>
        <w:rPr>
          <w:lang w:val="lv-LV"/>
        </w:rPr>
      </w:pPr>
    </w:p>
    <w:p w14:paraId="652D3A47" w14:textId="77777777" w:rsidR="004A3DEB" w:rsidRDefault="004A3DEB" w:rsidP="001F7DF6">
      <w:pPr>
        <w:rPr>
          <w:lang w:val="lv-LV"/>
        </w:rPr>
      </w:pPr>
    </w:p>
    <w:p w14:paraId="1321915C" w14:textId="77777777" w:rsidR="004A3DEB" w:rsidRDefault="004A3DEB" w:rsidP="001F7DF6">
      <w:pPr>
        <w:rPr>
          <w:lang w:val="lv-LV"/>
        </w:rPr>
      </w:pPr>
    </w:p>
    <w:p w14:paraId="09D2288D" w14:textId="77777777" w:rsidR="004A3DEB" w:rsidRDefault="004A3DEB" w:rsidP="001F7DF6">
      <w:pPr>
        <w:rPr>
          <w:lang w:val="lv-LV"/>
        </w:rPr>
      </w:pPr>
    </w:p>
    <w:p w14:paraId="5E6A708E" w14:textId="77777777" w:rsidR="001F7DF6" w:rsidRDefault="001F7DF6" w:rsidP="001F7DF6">
      <w:pPr>
        <w:rPr>
          <w:lang w:val="lv-LV"/>
        </w:rPr>
      </w:pPr>
    </w:p>
    <w:p w14:paraId="346CCE6E" w14:textId="77777777" w:rsidR="001F7DF6" w:rsidRDefault="001F7DF6" w:rsidP="001F7DF6">
      <w:pPr>
        <w:rPr>
          <w:lang w:val="lv-LV"/>
        </w:rPr>
      </w:pPr>
    </w:p>
    <w:p w14:paraId="4D381971" w14:textId="77777777" w:rsidR="001F7DF6" w:rsidRDefault="001F7DF6" w:rsidP="001F7DF6">
      <w:pPr>
        <w:rPr>
          <w:lang w:val="lv-LV"/>
        </w:rPr>
      </w:pPr>
    </w:p>
    <w:p w14:paraId="7C34E8D3" w14:textId="77777777" w:rsidR="001F7DF6" w:rsidRDefault="001F7DF6" w:rsidP="001F7DF6">
      <w:pPr>
        <w:rPr>
          <w:lang w:val="lv-LV"/>
        </w:rPr>
      </w:pPr>
    </w:p>
    <w:p w14:paraId="14D4F29F" w14:textId="77777777" w:rsidR="000D18AC" w:rsidRPr="004A3DEB" w:rsidRDefault="006B153D">
      <w:pPr>
        <w:pStyle w:val="Title"/>
        <w:jc w:val="center"/>
        <w:rPr>
          <w:sz w:val="56"/>
          <w:szCs w:val="56"/>
          <w:lang w:val="lv-LV"/>
        </w:rPr>
      </w:pPr>
      <w:r w:rsidRPr="004A3DEB">
        <w:rPr>
          <w:sz w:val="56"/>
          <w:szCs w:val="56"/>
        </w:rPr>
        <w:t xml:space="preserve">FESTO 1. stacija— Tehniskā dokumentācija </w:t>
      </w:r>
    </w:p>
    <w:p w14:paraId="486C7CED" w14:textId="77777777" w:rsidR="000D18AC" w:rsidRPr="004A3DEB" w:rsidRDefault="000D18AC">
      <w:pPr>
        <w:rPr>
          <w:sz w:val="24"/>
          <w:szCs w:val="24"/>
          <w:lang w:val="lv-LV"/>
        </w:rPr>
      </w:pPr>
    </w:p>
    <w:p w14:paraId="05016EA9" w14:textId="77777777" w:rsidR="002F0A15" w:rsidRPr="004A3DEB" w:rsidRDefault="002F0A15">
      <w:pPr>
        <w:rPr>
          <w:sz w:val="24"/>
          <w:szCs w:val="24"/>
          <w:lang w:val="lv-LV"/>
        </w:rPr>
      </w:pPr>
    </w:p>
    <w:p w14:paraId="22FF05B7" w14:textId="77777777" w:rsidR="002F0A15" w:rsidRPr="004A3DEB" w:rsidRDefault="002F0A15" w:rsidP="002F0A15">
      <w:pPr>
        <w:jc w:val="center"/>
        <w:rPr>
          <w:sz w:val="36"/>
          <w:szCs w:val="36"/>
          <w:lang w:val="lv-LV"/>
        </w:rPr>
      </w:pPr>
      <w:r w:rsidRPr="004A3DEB">
        <w:rPr>
          <w:sz w:val="36"/>
          <w:szCs w:val="36"/>
        </w:rPr>
        <w:t>ID = [Zona][Klase][Nē]</w:t>
      </w:r>
    </w:p>
    <w:p w14:paraId="2C8AF96D" w14:textId="77777777" w:rsidR="002F0A15" w:rsidRPr="004A3DEB" w:rsidRDefault="002F0A15" w:rsidP="002F0A15">
      <w:pPr>
        <w:pStyle w:val="Heading1"/>
        <w:numPr>
          <w:ilvl w:val="0"/>
          <w:numId w:val="10"/>
        </w:numPr>
        <w:rPr>
          <w:sz w:val="32"/>
          <w:szCs w:val="32"/>
          <w:lang w:val="ru-RU"/>
        </w:rPr>
      </w:pPr>
      <w:r w:rsidRPr="004A3DEB">
        <w:rPr>
          <w:sz w:val="32"/>
          <w:szCs w:val="32"/>
        </w:rPr>
        <w:t>Zonas leģenda</w:t>
      </w:r>
    </w:p>
    <w:p w14:paraId="6A8F8A0F" w14:textId="77777777" w:rsidR="002F0A15" w:rsidRPr="004A3DEB" w:rsidRDefault="002F0A15" w:rsidP="002F0A15">
      <w:pPr>
        <w:rPr>
          <w:sz w:val="24"/>
          <w:szCs w:val="24"/>
          <w:lang w:val="lv-LV"/>
        </w:rPr>
      </w:pPr>
      <w:r w:rsidRPr="00596780">
        <w:rPr>
          <w:sz w:val="24"/>
          <w:szCs w:val="24"/>
          <w:lang w:val="ru-RU"/>
        </w:rPr>
        <w:t xml:space="preserve">          1 (</w:t>
      </w:r>
      <w:proofErr w:type="spellStart"/>
      <w:r w:rsidRPr="004A3DEB">
        <w:rPr>
          <w:sz w:val="24"/>
          <w:szCs w:val="24"/>
        </w:rPr>
        <w:t>iekrau</w:t>
      </w:r>
      <w:proofErr w:type="spellEnd"/>
      <w:r w:rsidRPr="00596780">
        <w:rPr>
          <w:sz w:val="24"/>
          <w:szCs w:val="24"/>
          <w:lang w:val="ru-RU"/>
        </w:rPr>
        <w:t>š</w:t>
      </w:r>
      <w:r w:rsidRPr="004A3DEB">
        <w:rPr>
          <w:sz w:val="24"/>
          <w:szCs w:val="24"/>
        </w:rPr>
        <w:t>ana</w:t>
      </w:r>
      <w:r w:rsidRPr="00596780">
        <w:rPr>
          <w:sz w:val="24"/>
          <w:szCs w:val="24"/>
          <w:lang w:val="ru-RU"/>
        </w:rPr>
        <w:t>), 2 (</w:t>
      </w:r>
      <w:proofErr w:type="spellStart"/>
      <w:r w:rsidRPr="004A3DEB">
        <w:rPr>
          <w:sz w:val="24"/>
          <w:szCs w:val="24"/>
        </w:rPr>
        <w:t>apstr</w:t>
      </w:r>
      <w:proofErr w:type="spellEnd"/>
      <w:r w:rsidRPr="00596780">
        <w:rPr>
          <w:sz w:val="24"/>
          <w:szCs w:val="24"/>
          <w:lang w:val="ru-RU"/>
        </w:rPr>
        <w:t>ā</w:t>
      </w:r>
      <w:r w:rsidRPr="004A3DEB">
        <w:rPr>
          <w:sz w:val="24"/>
          <w:szCs w:val="24"/>
        </w:rPr>
        <w:t>de</w:t>
      </w:r>
      <w:r w:rsidRPr="00596780">
        <w:rPr>
          <w:sz w:val="24"/>
          <w:szCs w:val="24"/>
          <w:lang w:val="ru-RU"/>
        </w:rPr>
        <w:t>), 3 (</w:t>
      </w:r>
      <w:proofErr w:type="spellStart"/>
      <w:r w:rsidRPr="004A3DEB">
        <w:rPr>
          <w:sz w:val="24"/>
          <w:szCs w:val="24"/>
        </w:rPr>
        <w:t>pacel</w:t>
      </w:r>
      <w:proofErr w:type="spellEnd"/>
      <w:r w:rsidRPr="00596780">
        <w:rPr>
          <w:sz w:val="24"/>
          <w:szCs w:val="24"/>
          <w:lang w:val="ru-RU"/>
        </w:rPr>
        <w:t>š</w:t>
      </w:r>
      <w:proofErr w:type="spellStart"/>
      <w:r w:rsidRPr="004A3DEB">
        <w:rPr>
          <w:sz w:val="24"/>
          <w:szCs w:val="24"/>
        </w:rPr>
        <w:t>anas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4A3DEB">
        <w:rPr>
          <w:sz w:val="24"/>
          <w:szCs w:val="24"/>
        </w:rPr>
        <w:t>un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4A3DEB">
        <w:rPr>
          <w:sz w:val="24"/>
          <w:szCs w:val="24"/>
        </w:rPr>
        <w:t>satver</w:t>
      </w:r>
      <w:proofErr w:type="spellEnd"/>
      <w:r w:rsidRPr="00596780">
        <w:rPr>
          <w:sz w:val="24"/>
          <w:szCs w:val="24"/>
          <w:lang w:val="ru-RU"/>
        </w:rPr>
        <w:t>š</w:t>
      </w:r>
      <w:proofErr w:type="spellStart"/>
      <w:r w:rsidRPr="004A3DEB">
        <w:rPr>
          <w:sz w:val="24"/>
          <w:szCs w:val="24"/>
        </w:rPr>
        <w:t>anas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4A3DEB">
        <w:rPr>
          <w:sz w:val="24"/>
          <w:szCs w:val="24"/>
        </w:rPr>
        <w:t>galva</w:t>
      </w:r>
      <w:proofErr w:type="spellEnd"/>
      <w:r w:rsidRPr="00596780">
        <w:rPr>
          <w:sz w:val="24"/>
          <w:szCs w:val="24"/>
          <w:lang w:val="ru-RU"/>
        </w:rPr>
        <w:t>), 4 (</w:t>
      </w:r>
      <w:proofErr w:type="spellStart"/>
      <w:r w:rsidRPr="004A3DEB">
        <w:rPr>
          <w:sz w:val="24"/>
          <w:szCs w:val="24"/>
        </w:rPr>
        <w:t>izkrau</w:t>
      </w:r>
      <w:proofErr w:type="spellEnd"/>
      <w:r w:rsidRPr="00596780">
        <w:rPr>
          <w:sz w:val="24"/>
          <w:szCs w:val="24"/>
          <w:lang w:val="ru-RU"/>
        </w:rPr>
        <w:t>š</w:t>
      </w:r>
      <w:r w:rsidRPr="004A3DEB">
        <w:rPr>
          <w:sz w:val="24"/>
          <w:szCs w:val="24"/>
        </w:rPr>
        <w:t>ana</w:t>
      </w:r>
      <w:r w:rsidRPr="00596780">
        <w:rPr>
          <w:sz w:val="24"/>
          <w:szCs w:val="24"/>
          <w:lang w:val="ru-RU"/>
        </w:rPr>
        <w:t>)</w:t>
      </w:r>
      <w:r w:rsidRPr="00596780">
        <w:rPr>
          <w:sz w:val="24"/>
          <w:szCs w:val="24"/>
          <w:lang w:val="ru-RU"/>
        </w:rPr>
        <w:br/>
      </w:r>
    </w:p>
    <w:p w14:paraId="1FB05BE2" w14:textId="77777777" w:rsidR="002F0A15" w:rsidRPr="004A3DEB" w:rsidRDefault="002F0A15" w:rsidP="002F0A15">
      <w:pPr>
        <w:pStyle w:val="Heading1"/>
        <w:numPr>
          <w:ilvl w:val="0"/>
          <w:numId w:val="10"/>
        </w:numPr>
        <w:rPr>
          <w:sz w:val="32"/>
          <w:szCs w:val="32"/>
          <w:lang w:val="ru-RU"/>
        </w:rPr>
      </w:pPr>
      <w:r w:rsidRPr="004A3DEB">
        <w:rPr>
          <w:sz w:val="32"/>
          <w:szCs w:val="32"/>
        </w:rPr>
        <w:t>Klases leģenda</w:t>
      </w:r>
    </w:p>
    <w:p w14:paraId="4BC1BF4C" w14:textId="77777777" w:rsidR="002F0A15" w:rsidRPr="004A3DEB" w:rsidRDefault="002F0A15" w:rsidP="002F0A15">
      <w:pPr>
        <w:ind w:left="720"/>
        <w:rPr>
          <w:sz w:val="24"/>
          <w:szCs w:val="24"/>
          <w:lang w:val="ru-RU"/>
        </w:rPr>
      </w:pPr>
      <w:r w:rsidRPr="004A3DEB">
        <w:rPr>
          <w:sz w:val="24"/>
          <w:szCs w:val="24"/>
        </w:rPr>
        <w:t>I – induktīvais sensors</w:t>
      </w:r>
    </w:p>
    <w:p w14:paraId="62D4AA69" w14:textId="77777777" w:rsidR="002F0A15" w:rsidRPr="004A3DEB" w:rsidRDefault="002F0A15" w:rsidP="002F0A15">
      <w:pPr>
        <w:ind w:left="720"/>
        <w:rPr>
          <w:sz w:val="24"/>
          <w:szCs w:val="24"/>
          <w:lang w:val="ru-RU"/>
        </w:rPr>
      </w:pPr>
      <w:r w:rsidRPr="004A3DEB">
        <w:rPr>
          <w:sz w:val="24"/>
          <w:szCs w:val="24"/>
        </w:rPr>
        <w:t>OP - optiskais sensors</w:t>
      </w:r>
    </w:p>
    <w:p w14:paraId="139A7C40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>S – citi sensori (magnētiskie, mehāniskie gala slēdži)</w:t>
      </w:r>
    </w:p>
    <w:p w14:paraId="289D71A0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C – </w:t>
      </w:r>
      <w:proofErr w:type="spellStart"/>
      <w:r w:rsidRPr="004A3DEB">
        <w:rPr>
          <w:sz w:val="24"/>
          <w:szCs w:val="24"/>
        </w:rPr>
        <w:t>cilindrs</w:t>
      </w:r>
      <w:proofErr w:type="spellEnd"/>
    </w:p>
    <w:p w14:paraId="3B1CE0D1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R – </w:t>
      </w:r>
      <w:proofErr w:type="spellStart"/>
      <w:r w:rsidRPr="004A3DEB">
        <w:rPr>
          <w:sz w:val="24"/>
          <w:szCs w:val="24"/>
        </w:rPr>
        <w:t>rotācijas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piedziņa</w:t>
      </w:r>
      <w:proofErr w:type="spellEnd"/>
    </w:p>
    <w:p w14:paraId="5DE975A9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V – </w:t>
      </w:r>
      <w:proofErr w:type="spellStart"/>
      <w:r w:rsidRPr="004A3DEB">
        <w:rPr>
          <w:sz w:val="24"/>
          <w:szCs w:val="24"/>
        </w:rPr>
        <w:t>vārsts</w:t>
      </w:r>
      <w:proofErr w:type="spellEnd"/>
      <w:r w:rsidRPr="004A3DEB">
        <w:rPr>
          <w:sz w:val="24"/>
          <w:szCs w:val="24"/>
        </w:rPr>
        <w:t xml:space="preserve"> (</w:t>
      </w:r>
      <w:proofErr w:type="spellStart"/>
      <w:r w:rsidRPr="004A3DEB">
        <w:rPr>
          <w:sz w:val="24"/>
          <w:szCs w:val="24"/>
        </w:rPr>
        <w:t>ieskaitot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solenoīdu</w:t>
      </w:r>
      <w:proofErr w:type="spellEnd"/>
      <w:r w:rsidRPr="004A3DEB">
        <w:rPr>
          <w:sz w:val="24"/>
          <w:szCs w:val="24"/>
        </w:rPr>
        <w:t>)</w:t>
      </w:r>
    </w:p>
    <w:p w14:paraId="6053B606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G - </w:t>
      </w:r>
      <w:proofErr w:type="spellStart"/>
      <w:r w:rsidRPr="004A3DEB">
        <w:rPr>
          <w:sz w:val="24"/>
          <w:szCs w:val="24"/>
        </w:rPr>
        <w:t>droseļvārsta</w:t>
      </w:r>
      <w:proofErr w:type="spellEnd"/>
      <w:r w:rsidRPr="004A3DEB">
        <w:rPr>
          <w:sz w:val="24"/>
          <w:szCs w:val="24"/>
        </w:rPr>
        <w:t>/</w:t>
      </w:r>
      <w:proofErr w:type="spellStart"/>
      <w:r w:rsidRPr="004A3DEB">
        <w:rPr>
          <w:sz w:val="24"/>
          <w:szCs w:val="24"/>
        </w:rPr>
        <w:t>plūsmas</w:t>
      </w:r>
      <w:proofErr w:type="spellEnd"/>
      <w:r w:rsidRPr="004A3DEB">
        <w:rPr>
          <w:sz w:val="24"/>
          <w:szCs w:val="24"/>
        </w:rPr>
        <w:t xml:space="preserve"> regulators (GRLA)</w:t>
      </w:r>
    </w:p>
    <w:p w14:paraId="067AF806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M – </w:t>
      </w:r>
      <w:proofErr w:type="spellStart"/>
      <w:r w:rsidRPr="004A3DEB">
        <w:rPr>
          <w:sz w:val="24"/>
          <w:szCs w:val="24"/>
        </w:rPr>
        <w:t>dzinējs</w:t>
      </w:r>
      <w:proofErr w:type="spellEnd"/>
    </w:p>
    <w:p w14:paraId="3689AA9D" w14:textId="77777777" w:rsidR="002F0A15" w:rsidRPr="00596780" w:rsidRDefault="002F0A15" w:rsidP="002F0A15">
      <w:pPr>
        <w:ind w:left="720"/>
        <w:rPr>
          <w:sz w:val="24"/>
          <w:szCs w:val="24"/>
        </w:rPr>
      </w:pPr>
      <w:r w:rsidRPr="004A3DEB">
        <w:rPr>
          <w:sz w:val="24"/>
          <w:szCs w:val="24"/>
        </w:rPr>
        <w:t xml:space="preserve">Q – </w:t>
      </w:r>
      <w:proofErr w:type="spellStart"/>
      <w:r w:rsidRPr="004A3DEB">
        <w:rPr>
          <w:sz w:val="24"/>
          <w:szCs w:val="24"/>
        </w:rPr>
        <w:t>vakuuma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bloks</w:t>
      </w:r>
      <w:proofErr w:type="spellEnd"/>
      <w:r w:rsidRPr="004A3DEB">
        <w:rPr>
          <w:sz w:val="24"/>
          <w:szCs w:val="24"/>
        </w:rPr>
        <w:t xml:space="preserve"> (</w:t>
      </w:r>
      <w:proofErr w:type="spellStart"/>
      <w:r w:rsidRPr="004A3DEB">
        <w:rPr>
          <w:sz w:val="24"/>
          <w:szCs w:val="24"/>
        </w:rPr>
        <w:t>izsmidzinātājs</w:t>
      </w:r>
      <w:proofErr w:type="spellEnd"/>
      <w:r w:rsidRPr="004A3DEB">
        <w:rPr>
          <w:sz w:val="24"/>
          <w:szCs w:val="24"/>
        </w:rPr>
        <w:t>/</w:t>
      </w:r>
      <w:proofErr w:type="spellStart"/>
      <w:r w:rsidRPr="004A3DEB">
        <w:rPr>
          <w:sz w:val="24"/>
          <w:szCs w:val="24"/>
        </w:rPr>
        <w:t>piesūceknis</w:t>
      </w:r>
      <w:proofErr w:type="spellEnd"/>
      <w:r w:rsidRPr="004A3DEB">
        <w:rPr>
          <w:sz w:val="24"/>
          <w:szCs w:val="24"/>
        </w:rPr>
        <w:t>)</w:t>
      </w:r>
    </w:p>
    <w:p w14:paraId="5A6317DC" w14:textId="77777777" w:rsidR="002F0A15" w:rsidRPr="004A3DEB" w:rsidRDefault="002F0A15" w:rsidP="006440FD">
      <w:pPr>
        <w:ind w:left="720"/>
        <w:rPr>
          <w:sz w:val="24"/>
          <w:szCs w:val="24"/>
          <w:lang w:val="lv-LV"/>
        </w:rPr>
      </w:pPr>
      <w:r w:rsidRPr="004A3DEB">
        <w:rPr>
          <w:sz w:val="24"/>
          <w:szCs w:val="24"/>
        </w:rPr>
        <w:t xml:space="preserve">T – MiniTool </w:t>
      </w:r>
      <w:proofErr w:type="spellStart"/>
      <w:r w:rsidRPr="004A3DEB">
        <w:rPr>
          <w:sz w:val="24"/>
          <w:szCs w:val="24"/>
        </w:rPr>
        <w:t>izpildmehānisms</w:t>
      </w:r>
      <w:proofErr w:type="spellEnd"/>
    </w:p>
    <w:p w14:paraId="2697300F" w14:textId="77777777" w:rsidR="002F0A15" w:rsidRPr="004A3DEB" w:rsidRDefault="006440FD" w:rsidP="002F0A15">
      <w:pPr>
        <w:rPr>
          <w:sz w:val="24"/>
          <w:szCs w:val="24"/>
          <w:lang w:val="lv-LV"/>
        </w:rPr>
      </w:pPr>
      <w:r w:rsidRPr="004A3DE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18B7E2" wp14:editId="46534719">
                <wp:simplePos x="0" y="0"/>
                <wp:positionH relativeFrom="column">
                  <wp:posOffset>758190</wp:posOffset>
                </wp:positionH>
                <wp:positionV relativeFrom="paragraph">
                  <wp:posOffset>176530</wp:posOffset>
                </wp:positionV>
                <wp:extent cx="5334000" cy="1790700"/>
                <wp:effectExtent l="19050" t="19050" r="19050" b="19050"/>
                <wp:wrapNone/>
                <wp:docPr id="15898644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0" cy="17907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00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" from="59.7pt,13.9pt" to="479.7pt,154.9pt" w14:anchorId="17014D2D"/>
            </w:pict>
          </mc:Fallback>
        </mc:AlternateContent>
      </w:r>
      <w:r w:rsidRPr="004A3DE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B5670" wp14:editId="108FBDB0">
                <wp:simplePos x="0" y="0"/>
                <wp:positionH relativeFrom="column">
                  <wp:posOffset>720090</wp:posOffset>
                </wp:positionH>
                <wp:positionV relativeFrom="paragraph">
                  <wp:posOffset>172720</wp:posOffset>
                </wp:positionV>
                <wp:extent cx="5417820" cy="1901190"/>
                <wp:effectExtent l="57150" t="57150" r="49530" b="80010"/>
                <wp:wrapNone/>
                <wp:docPr id="7514030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7820" cy="190119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line id="Straight Connector 2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00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" from="56.7pt,13.6pt" to="483.3pt,163.3pt" w14:anchorId="52922CEA">
                <v:shadow on="t" color="black" opacity="24903f" offset="0,.55556mm" origin=",.5"/>
              </v:line>
            </w:pict>
          </mc:Fallback>
        </mc:AlternateContent>
      </w:r>
    </w:p>
    <w:p w14:paraId="111B80D3" w14:textId="77777777" w:rsidR="000D18AC" w:rsidRPr="004A3DEB" w:rsidRDefault="006B153D" w:rsidP="006440FD">
      <w:pPr>
        <w:pStyle w:val="Heading1"/>
        <w:ind w:left="720"/>
        <w:rPr>
          <w:sz w:val="32"/>
          <w:szCs w:val="32"/>
          <w:lang w:val="lv-LV"/>
        </w:rPr>
      </w:pPr>
      <w:r w:rsidRPr="004A3DEB">
        <w:rPr>
          <w:sz w:val="32"/>
          <w:szCs w:val="32"/>
        </w:rPr>
        <w:t xml:space="preserve">Marķēšanas sistēma (vecā versija) </w:t>
      </w:r>
    </w:p>
    <w:p w14:paraId="6729DC2B" w14:textId="77777777" w:rsidR="000D18AC" w:rsidRDefault="006B153D" w:rsidP="006440FD">
      <w:pPr>
        <w:ind w:left="720"/>
        <w:rPr>
          <w:lang w:val="lv-LV"/>
        </w:rPr>
      </w:pPr>
      <w:r w:rsidRPr="00596780">
        <w:rPr>
          <w:sz w:val="24"/>
          <w:szCs w:val="24"/>
          <w:lang w:val="lv-LV"/>
        </w:rPr>
        <w:t>Marķējuma formāts: Zx_CAT_NNZx – zona: 1 (iekraušana), 2 (apstrāde), 3 (galva ar pacelšanu un satveršanu), 4 (izkraušana)CAT – kategorija: SEN (sensors), ACT (izpildmehānisms), VAL (vārsts), MOT (motors), VAC (vakuums), MOD (modulis)NN – sērijas numurs.</w:t>
      </w:r>
      <w:r w:rsidRPr="00596780">
        <w:rPr>
          <w:sz w:val="24"/>
          <w:szCs w:val="24"/>
          <w:lang w:val="lv-LV"/>
        </w:rPr>
        <w:br/>
      </w:r>
      <w:proofErr w:type="spellStart"/>
      <w:r w:rsidRPr="00901CCF">
        <w:t>Piemērs</w:t>
      </w:r>
      <w:proofErr w:type="spellEnd"/>
      <w:r w:rsidRPr="00901CCF">
        <w:t xml:space="preserve">: Z2_SEN_03 </w:t>
      </w:r>
      <w:proofErr w:type="spellStart"/>
      <w:r w:rsidRPr="00901CCF">
        <w:t>ir</w:t>
      </w:r>
      <w:proofErr w:type="spellEnd"/>
      <w:r w:rsidRPr="00901CCF">
        <w:t xml:space="preserve"> </w:t>
      </w:r>
      <w:proofErr w:type="spellStart"/>
      <w:r w:rsidRPr="00901CCF">
        <w:t>trešais</w:t>
      </w:r>
      <w:proofErr w:type="spellEnd"/>
      <w:r w:rsidRPr="00901CCF">
        <w:t xml:space="preserve"> sensors 2. zonā.</w:t>
      </w:r>
    </w:p>
    <w:p w14:paraId="4BF03C54" w14:textId="77777777" w:rsidR="007A7D29" w:rsidRPr="007A7D29" w:rsidRDefault="007A7D29" w:rsidP="006440FD">
      <w:pPr>
        <w:ind w:left="720"/>
        <w:rPr>
          <w:lang w:val="lv-LV"/>
        </w:rPr>
      </w:pPr>
    </w:p>
    <w:p w14:paraId="5A475322" w14:textId="77777777" w:rsidR="001F7DF6" w:rsidRPr="001F7DF6" w:rsidRDefault="001F7DF6" w:rsidP="006440FD">
      <w:pPr>
        <w:ind w:left="720"/>
        <w:rPr>
          <w:lang w:val="lv-LV"/>
        </w:rPr>
      </w:pPr>
    </w:p>
    <w:p w14:paraId="7D4D1969" w14:textId="77777777" w:rsidR="000D18AC" w:rsidRPr="00596780" w:rsidRDefault="006B153D">
      <w:pPr>
        <w:pStyle w:val="Heading1"/>
        <w:rPr>
          <w:sz w:val="32"/>
          <w:szCs w:val="32"/>
        </w:rPr>
      </w:pPr>
      <w:r w:rsidRPr="004A3DEB">
        <w:rPr>
          <w:sz w:val="32"/>
          <w:szCs w:val="32"/>
        </w:rPr>
        <w:lastRenderedPageBreak/>
        <w:t>1. zona – iekraušana (iekraušana)</w:t>
      </w:r>
    </w:p>
    <w:p w14:paraId="11D4DE16" w14:textId="5643B21E" w:rsidR="000D18AC" w:rsidRPr="00596780" w:rsidRDefault="006B153D">
      <w:pPr>
        <w:rPr>
          <w:sz w:val="24"/>
          <w:szCs w:val="24"/>
        </w:rPr>
      </w:pPr>
      <w:proofErr w:type="spellStart"/>
      <w:r w:rsidRPr="004A3DEB">
        <w:rPr>
          <w:sz w:val="24"/>
          <w:szCs w:val="24"/>
        </w:rPr>
        <w:t>Mērķis</w:t>
      </w:r>
      <w:proofErr w:type="spellEnd"/>
      <w:r w:rsidRPr="004A3DEB">
        <w:rPr>
          <w:sz w:val="24"/>
          <w:szCs w:val="24"/>
        </w:rPr>
        <w:t xml:space="preserve">: </w:t>
      </w:r>
      <w:proofErr w:type="spellStart"/>
      <w:r w:rsidRPr="004A3DEB">
        <w:rPr>
          <w:sz w:val="24"/>
          <w:szCs w:val="24"/>
        </w:rPr>
        <w:t>detaļas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saņemšana</w:t>
      </w:r>
      <w:proofErr w:type="spellEnd"/>
      <w:r w:rsidRPr="004A3DEB">
        <w:rPr>
          <w:sz w:val="24"/>
          <w:szCs w:val="24"/>
        </w:rPr>
        <w:t xml:space="preserve">, </w:t>
      </w:r>
      <w:proofErr w:type="spellStart"/>
      <w:r w:rsidRPr="004A3DEB">
        <w:rPr>
          <w:sz w:val="24"/>
          <w:szCs w:val="24"/>
        </w:rPr>
        <w:t>klātbūtnes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noteikšana</w:t>
      </w:r>
      <w:proofErr w:type="spellEnd"/>
      <w:r w:rsidRPr="004A3DEB">
        <w:rPr>
          <w:sz w:val="24"/>
          <w:szCs w:val="24"/>
        </w:rPr>
        <w:t xml:space="preserve">, </w:t>
      </w:r>
      <w:proofErr w:type="spellStart"/>
      <w:r w:rsidR="00F4262C">
        <w:rPr>
          <w:sz w:val="24"/>
          <w:szCs w:val="24"/>
        </w:rPr>
        <w:t>padeve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uz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līniju</w:t>
      </w:r>
      <w:proofErr w:type="spellEnd"/>
      <w:r w:rsidRPr="004A3DEB">
        <w:rPr>
          <w:sz w:val="24"/>
          <w:szCs w:val="24"/>
        </w:rPr>
        <w:t xml:space="preserve"> un </w:t>
      </w:r>
      <w:proofErr w:type="spellStart"/>
      <w:r w:rsidRPr="004A3DEB">
        <w:rPr>
          <w:sz w:val="24"/>
          <w:szCs w:val="24"/>
        </w:rPr>
        <w:t>nodošana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apstrādei</w:t>
      </w:r>
      <w:proofErr w:type="spellEnd"/>
      <w:r w:rsidRPr="004A3DEB">
        <w:rPr>
          <w:sz w:val="24"/>
          <w:szCs w:val="24"/>
        </w:rPr>
        <w:t>.</w:t>
      </w:r>
    </w:p>
    <w:tbl>
      <w:tblPr>
        <w:tblStyle w:val="PlainTable5"/>
        <w:tblpPr w:leftFromText="180" w:rightFromText="180" w:vertAnchor="text" w:horzAnchor="margin" w:tblpXSpec="center" w:tblpY="122"/>
        <w:tblW w:w="10632" w:type="dxa"/>
        <w:tblLayout w:type="fixed"/>
        <w:tblLook w:val="04A0" w:firstRow="1" w:lastRow="0" w:firstColumn="1" w:lastColumn="0" w:noHBand="0" w:noVBand="1"/>
      </w:tblPr>
      <w:tblGrid>
        <w:gridCol w:w="1028"/>
        <w:gridCol w:w="2213"/>
        <w:gridCol w:w="1721"/>
        <w:gridCol w:w="2126"/>
        <w:gridCol w:w="992"/>
        <w:gridCol w:w="2552"/>
      </w:tblGrid>
      <w:tr w:rsidR="00311493" w:rsidRPr="004A3DEB" w14:paraId="3DFD65CA" w14:textId="77777777" w:rsidTr="004A3D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28" w:type="dxa"/>
          </w:tcPr>
          <w:p w14:paraId="2E58BF18" w14:textId="77777777" w:rsidR="00311493" w:rsidRPr="004A3DEB" w:rsidRDefault="00311493" w:rsidP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ID</w:t>
            </w:r>
          </w:p>
        </w:tc>
        <w:tc>
          <w:tcPr>
            <w:tcW w:w="2213" w:type="dxa"/>
          </w:tcPr>
          <w:p w14:paraId="1DA7D20A" w14:textId="77777777" w:rsidR="00311493" w:rsidRPr="004A3DEB" w:rsidRDefault="00311493" w:rsidP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Vārds</w:t>
            </w:r>
            <w:proofErr w:type="spellEnd"/>
          </w:p>
        </w:tc>
        <w:tc>
          <w:tcPr>
            <w:tcW w:w="1721" w:type="dxa"/>
          </w:tcPr>
          <w:p w14:paraId="4A3186B3" w14:textId="77777777" w:rsidR="00311493" w:rsidRPr="004A3DEB" w:rsidRDefault="00311493" w:rsidP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Modelis</w:t>
            </w:r>
            <w:proofErr w:type="spellEnd"/>
            <w:r w:rsidRPr="004A3DEB">
              <w:rPr>
                <w:sz w:val="24"/>
                <w:szCs w:val="24"/>
              </w:rPr>
              <w:t xml:space="preserve"> / </w:t>
            </w:r>
            <w:proofErr w:type="spellStart"/>
            <w:r w:rsidRPr="004A3DEB">
              <w:rPr>
                <w:sz w:val="24"/>
                <w:szCs w:val="24"/>
              </w:rPr>
              <w:t>sērija</w:t>
            </w:r>
            <w:proofErr w:type="spellEnd"/>
          </w:p>
        </w:tc>
        <w:tc>
          <w:tcPr>
            <w:tcW w:w="2126" w:type="dxa"/>
          </w:tcPr>
          <w:p w14:paraId="69095C4A" w14:textId="77777777" w:rsidR="00311493" w:rsidRPr="004A3DEB" w:rsidRDefault="00311493" w:rsidP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Veids</w:t>
            </w:r>
            <w:proofErr w:type="spellEnd"/>
          </w:p>
        </w:tc>
        <w:tc>
          <w:tcPr>
            <w:tcW w:w="992" w:type="dxa"/>
          </w:tcPr>
          <w:p w14:paraId="272665DD" w14:textId="36B2ED70" w:rsidR="00311493" w:rsidRPr="004A3DEB" w:rsidRDefault="00F4262C" w:rsidP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Barošana</w:t>
            </w:r>
            <w:proofErr w:type="spellEnd"/>
            <w:r w:rsidR="00311493" w:rsidRPr="004A3DE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</w:tcPr>
          <w:p w14:paraId="071EA71B" w14:textId="77777777" w:rsidR="00311493" w:rsidRPr="004A3DEB" w:rsidRDefault="00311493" w:rsidP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Funkcija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atrašanās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vieta</w:t>
            </w:r>
            <w:proofErr w:type="spellEnd"/>
          </w:p>
        </w:tc>
      </w:tr>
      <w:tr w:rsidR="003A7BB0" w:rsidRPr="006B153D" w14:paraId="6159E502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3D36CBF4" w14:textId="77777777" w:rsidR="003A7BB0" w:rsidRDefault="006B153D">
            <w:r>
              <w:t>1I01</w:t>
            </w:r>
          </w:p>
        </w:tc>
        <w:tc>
          <w:tcPr>
            <w:tcW w:w="2213" w:type="dxa"/>
          </w:tcPr>
          <w:p w14:paraId="7A3B13BF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Induktīvais sensors "PART IN"</w:t>
            </w:r>
          </w:p>
        </w:tc>
        <w:tc>
          <w:tcPr>
            <w:tcW w:w="1721" w:type="dxa"/>
          </w:tcPr>
          <w:p w14:paraId="47718ADC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SIE-M12S-RS-S-L</w:t>
            </w:r>
          </w:p>
        </w:tc>
        <w:tc>
          <w:tcPr>
            <w:tcW w:w="2126" w:type="dxa"/>
          </w:tcPr>
          <w:p w14:paraId="69E8F927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992" w:type="dxa"/>
          </w:tcPr>
          <w:p w14:paraId="29AB4834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552" w:type="dxa"/>
          </w:tcPr>
          <w:p w14:paraId="2AFDB01C" w14:textId="07012948" w:rsidR="003A7BB0" w:rsidRPr="00663BD9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663BD9">
              <w:t>Detaļas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noteikšana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konveijera</w:t>
            </w:r>
            <w:proofErr w:type="spellEnd"/>
            <w:r w:rsidRPr="00663BD9">
              <w:t xml:space="preserve"> </w:t>
            </w:r>
            <w:proofErr w:type="spellStart"/>
            <w:r w:rsidR="00F4262C">
              <w:t>ieejā</w:t>
            </w:r>
            <w:proofErr w:type="spellEnd"/>
          </w:p>
        </w:tc>
      </w:tr>
      <w:tr w:rsidR="003A7BB0" w:rsidRPr="006B153D" w14:paraId="13CA6743" w14:textId="77777777" w:rsidTr="003A7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50B35877" w14:textId="77777777" w:rsidR="003A7BB0" w:rsidRDefault="006B153D">
            <w:r>
              <w:t>1R01</w:t>
            </w:r>
          </w:p>
        </w:tc>
        <w:tc>
          <w:tcPr>
            <w:tcW w:w="2213" w:type="dxa"/>
          </w:tcPr>
          <w:p w14:paraId="0B55A5CD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Rotācijas piedziņa (padeve/orientācija)</w:t>
            </w:r>
          </w:p>
        </w:tc>
        <w:tc>
          <w:tcPr>
            <w:tcW w:w="1721" w:type="dxa"/>
          </w:tcPr>
          <w:p w14:paraId="6FC65168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DSR-25-180-P (Sērija 0788)</w:t>
            </w:r>
          </w:p>
        </w:tc>
        <w:tc>
          <w:tcPr>
            <w:tcW w:w="2126" w:type="dxa"/>
          </w:tcPr>
          <w:p w14:paraId="262DFBDE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Pneimatisks, pusrotējošs</w:t>
            </w:r>
          </w:p>
        </w:tc>
        <w:tc>
          <w:tcPr>
            <w:tcW w:w="992" w:type="dxa"/>
          </w:tcPr>
          <w:p w14:paraId="4D243B81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≤8 bārs</w:t>
            </w:r>
          </w:p>
        </w:tc>
        <w:tc>
          <w:tcPr>
            <w:tcW w:w="2552" w:type="dxa"/>
          </w:tcPr>
          <w:p w14:paraId="020BA520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3BD9">
              <w:t>Sagataves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pagriešana</w:t>
            </w:r>
            <w:proofErr w:type="spellEnd"/>
            <w:r w:rsidRPr="00663BD9">
              <w:t>/</w:t>
            </w:r>
            <w:proofErr w:type="spellStart"/>
            <w:r w:rsidRPr="00663BD9">
              <w:t>pārvietošana</w:t>
            </w:r>
            <w:proofErr w:type="spellEnd"/>
            <w:r w:rsidRPr="00663BD9">
              <w:t xml:space="preserve"> no </w:t>
            </w:r>
            <w:proofErr w:type="spellStart"/>
            <w:r w:rsidRPr="00663BD9">
              <w:t>iekraušanas</w:t>
            </w:r>
            <w:proofErr w:type="spellEnd"/>
            <w:r w:rsidRPr="00663BD9">
              <w:t xml:space="preserve"> zonas</w:t>
            </w:r>
          </w:p>
        </w:tc>
      </w:tr>
      <w:tr w:rsidR="003A7BB0" w:rsidRPr="006B153D" w14:paraId="628ECCC2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56E83661" w14:textId="77777777" w:rsidR="003A7BB0" w:rsidRDefault="006B153D">
            <w:r>
              <w:t>1I02</w:t>
            </w:r>
          </w:p>
        </w:tc>
        <w:tc>
          <w:tcPr>
            <w:tcW w:w="2213" w:type="dxa"/>
          </w:tcPr>
          <w:p w14:paraId="257B0B32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Izpildmehānisma stāvokļa sensori (2 gab.)</w:t>
            </w:r>
          </w:p>
        </w:tc>
        <w:tc>
          <w:tcPr>
            <w:tcW w:w="1721" w:type="dxa"/>
          </w:tcPr>
          <w:p w14:paraId="7C693C7A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SIE-M8x1-PS-K / SIE-M12x1-PS-K-LED</w:t>
            </w:r>
          </w:p>
        </w:tc>
        <w:tc>
          <w:tcPr>
            <w:tcW w:w="2126" w:type="dxa"/>
          </w:tcPr>
          <w:p w14:paraId="6C4200D0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992" w:type="dxa"/>
          </w:tcPr>
          <w:p w14:paraId="3B262C5D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552" w:type="dxa"/>
          </w:tcPr>
          <w:p w14:paraId="4280CEEA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63BD9">
              <w:t>Rotējošās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saites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galējo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pozīciju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fiksēšana</w:t>
            </w:r>
            <w:proofErr w:type="spellEnd"/>
          </w:p>
        </w:tc>
      </w:tr>
      <w:tr w:rsidR="003A7BB0" w:rsidRPr="006B153D" w14:paraId="25F230C3" w14:textId="77777777" w:rsidTr="003A7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1B5221F2" w14:textId="77777777" w:rsidR="003A7BB0" w:rsidRDefault="006B153D">
            <w:r>
              <w:t>1M01</w:t>
            </w:r>
          </w:p>
        </w:tc>
        <w:tc>
          <w:tcPr>
            <w:tcW w:w="2213" w:type="dxa"/>
          </w:tcPr>
          <w:p w14:paraId="38ECF0DE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Konveijera motors</w:t>
            </w:r>
          </w:p>
        </w:tc>
        <w:tc>
          <w:tcPr>
            <w:tcW w:w="1721" w:type="dxa"/>
          </w:tcPr>
          <w:p w14:paraId="74E15813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M1</w:t>
            </w:r>
          </w:p>
        </w:tc>
        <w:tc>
          <w:tcPr>
            <w:tcW w:w="2126" w:type="dxa"/>
          </w:tcPr>
          <w:p w14:paraId="03FCD288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Elektromotors</w:t>
            </w:r>
          </w:p>
        </w:tc>
        <w:tc>
          <w:tcPr>
            <w:tcW w:w="992" w:type="dxa"/>
          </w:tcPr>
          <w:p w14:paraId="1525682D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 V līdzstrāva</w:t>
            </w:r>
          </w:p>
        </w:tc>
        <w:tc>
          <w:tcPr>
            <w:tcW w:w="2552" w:type="dxa"/>
          </w:tcPr>
          <w:p w14:paraId="571A45BC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3BD9">
              <w:t>Detaļas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transportēšana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uz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apstrādes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zonu</w:t>
            </w:r>
            <w:proofErr w:type="spellEnd"/>
          </w:p>
        </w:tc>
      </w:tr>
      <w:tr w:rsidR="003A7BB0" w:rsidRPr="006B153D" w14:paraId="1F60E3FB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" w:type="dxa"/>
          </w:tcPr>
          <w:p w14:paraId="57457F28" w14:textId="77777777" w:rsidR="003A7BB0" w:rsidRDefault="006B153D">
            <w:r>
              <w:t>1OP01</w:t>
            </w:r>
          </w:p>
        </w:tc>
        <w:tc>
          <w:tcPr>
            <w:tcW w:w="2213" w:type="dxa"/>
          </w:tcPr>
          <w:p w14:paraId="202C04F7" w14:textId="72A74029" w:rsidR="003A7BB0" w:rsidRPr="00F4262C" w:rsidRDefault="00F426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lv-LV"/>
              </w:rPr>
            </w:pPr>
            <w:r>
              <w:t xml:space="preserve">Optiskais sensors </w:t>
            </w:r>
            <w:proofErr w:type="spellStart"/>
            <w:r>
              <w:t>deta</w:t>
            </w:r>
            <w:proofErr w:type="spellEnd"/>
            <w:r>
              <w:rPr>
                <w:lang w:val="lv-LV"/>
              </w:rPr>
              <w:t>ļu limitam</w:t>
            </w:r>
          </w:p>
        </w:tc>
        <w:tc>
          <w:tcPr>
            <w:tcW w:w="1721" w:type="dxa"/>
          </w:tcPr>
          <w:p w14:paraId="53C72CA1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26" w:type="dxa"/>
          </w:tcPr>
          <w:p w14:paraId="1B07FF79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Optiskais</w:t>
            </w:r>
          </w:p>
        </w:tc>
        <w:tc>
          <w:tcPr>
            <w:tcW w:w="992" w:type="dxa"/>
          </w:tcPr>
          <w:p w14:paraId="1CE0766A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552" w:type="dxa"/>
          </w:tcPr>
          <w:p w14:paraId="6A2B6F7C" w14:textId="48DFE662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Piedziņas robežas/pilnības uzraudzība 1. </w:t>
            </w:r>
            <w:proofErr w:type="spellStart"/>
            <w:r w:rsidRPr="00663BD9">
              <w:t>zonā</w:t>
            </w:r>
            <w:proofErr w:type="spellEnd"/>
            <w:r w:rsidRPr="00663BD9">
              <w:t xml:space="preserve">; </w:t>
            </w:r>
            <w:proofErr w:type="spellStart"/>
            <w:r w:rsidRPr="00663BD9">
              <w:t>detaļu</w:t>
            </w:r>
            <w:proofErr w:type="spellEnd"/>
            <w:r w:rsidRPr="00663BD9">
              <w:t xml:space="preserve"> </w:t>
            </w:r>
            <w:proofErr w:type="spellStart"/>
            <w:r w:rsidR="00F4262C">
              <w:t>padeves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bloķēšana</w:t>
            </w:r>
            <w:proofErr w:type="spellEnd"/>
            <w:r w:rsidRPr="00663BD9">
              <w:t>.</w:t>
            </w:r>
          </w:p>
        </w:tc>
      </w:tr>
    </w:tbl>
    <w:p w14:paraId="6316D84B" w14:textId="77777777" w:rsidR="005D3EE4" w:rsidRPr="004A3DEB" w:rsidRDefault="005D3EE4">
      <w:pPr>
        <w:rPr>
          <w:sz w:val="24"/>
          <w:szCs w:val="24"/>
          <w:lang w:val="lv-LV"/>
        </w:rPr>
      </w:pPr>
    </w:p>
    <w:p w14:paraId="05F3955D" w14:textId="77777777" w:rsidR="00663BD9" w:rsidRDefault="00663BD9" w:rsidP="00663BD9">
      <w:pPr>
        <w:rPr>
          <w:sz w:val="24"/>
          <w:szCs w:val="24"/>
          <w:lang w:val="lv-LV"/>
        </w:rPr>
      </w:pPr>
      <w:r w:rsidRPr="004A3DEB">
        <w:rPr>
          <w:sz w:val="24"/>
          <w:szCs w:val="24"/>
        </w:rPr>
        <w:t xml:space="preserve">Zonas apraksts: </w:t>
      </w:r>
    </w:p>
    <w:p w14:paraId="6CB5BE30" w14:textId="61C10DF9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lv-LV"/>
        </w:rPr>
      </w:pPr>
      <w:r w:rsidRPr="00596780">
        <w:rPr>
          <w:b/>
          <w:bCs/>
          <w:sz w:val="24"/>
          <w:szCs w:val="24"/>
          <w:lang w:val="lv-LV"/>
        </w:rPr>
        <w:t>Palaišanas nosacījums.</w:t>
      </w:r>
      <w:r w:rsidRPr="00596780">
        <w:rPr>
          <w:sz w:val="24"/>
          <w:szCs w:val="24"/>
          <w:lang w:val="lv-LV"/>
        </w:rPr>
        <w:t xml:space="preserve"> </w:t>
      </w:r>
      <w:r w:rsidR="00F4262C">
        <w:rPr>
          <w:sz w:val="24"/>
          <w:szCs w:val="24"/>
          <w:lang w:val="lv-LV"/>
        </w:rPr>
        <w:t>Padeve</w:t>
      </w:r>
      <w:r w:rsidRPr="00596780">
        <w:rPr>
          <w:sz w:val="24"/>
          <w:szCs w:val="24"/>
          <w:lang w:val="lv-LV"/>
        </w:rPr>
        <w:t xml:space="preserve"> ir atļauta, ja </w:t>
      </w:r>
      <w:r w:rsidRPr="00596780">
        <w:rPr>
          <w:b/>
          <w:bCs/>
          <w:sz w:val="24"/>
          <w:szCs w:val="24"/>
          <w:lang w:val="lv-LV"/>
        </w:rPr>
        <w:t>1OP01</w:t>
      </w:r>
      <w:r w:rsidRPr="00596780">
        <w:rPr>
          <w:sz w:val="24"/>
          <w:szCs w:val="24"/>
          <w:lang w:val="lv-LV"/>
        </w:rPr>
        <w:t xml:space="preserve"> (optiskā </w:t>
      </w:r>
      <w:r w:rsidR="005E3FAD">
        <w:rPr>
          <w:sz w:val="24"/>
          <w:szCs w:val="24"/>
          <w:lang w:val="lv-LV"/>
        </w:rPr>
        <w:t>limita</w:t>
      </w:r>
      <w:r w:rsidRPr="00596780">
        <w:rPr>
          <w:sz w:val="24"/>
          <w:szCs w:val="24"/>
          <w:lang w:val="lv-LV"/>
        </w:rPr>
        <w:t xml:space="preserve"> ierobežojums) </w:t>
      </w:r>
      <w:r w:rsidRPr="00596780">
        <w:rPr>
          <w:i/>
          <w:iCs/>
          <w:sz w:val="24"/>
          <w:szCs w:val="24"/>
          <w:lang w:val="lv-LV"/>
        </w:rPr>
        <w:t>nav aktīvs</w:t>
      </w:r>
      <w:r w:rsidRPr="00596780">
        <w:rPr>
          <w:sz w:val="24"/>
          <w:szCs w:val="24"/>
          <w:lang w:val="lv-LV"/>
        </w:rPr>
        <w:t>.</w:t>
      </w:r>
    </w:p>
    <w:p w14:paraId="134E3A7D" w14:textId="2B2DFF42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Daļas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uzņemšana</w:t>
      </w:r>
      <w:proofErr w:type="spellEnd"/>
      <w:r w:rsidRPr="00956988">
        <w:rPr>
          <w:b/>
          <w:bCs/>
          <w:sz w:val="24"/>
          <w:szCs w:val="24"/>
        </w:rPr>
        <w:t>.</w:t>
      </w:r>
      <w:r w:rsidR="005E3FAD">
        <w:rPr>
          <w:b/>
          <w:bCs/>
          <w:sz w:val="24"/>
          <w:szCs w:val="24"/>
        </w:rPr>
        <w:t xml:space="preserve"> </w:t>
      </w:r>
      <w:r w:rsidRPr="00956988">
        <w:rPr>
          <w:sz w:val="24"/>
          <w:szCs w:val="24"/>
        </w:rPr>
        <w:t>1M01</w:t>
      </w:r>
      <w:r w:rsidRPr="0095698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56988">
        <w:rPr>
          <w:b/>
          <w:bCs/>
          <w:sz w:val="24"/>
          <w:szCs w:val="24"/>
        </w:rPr>
        <w:t>konveijers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padod</w:t>
      </w:r>
      <w:proofErr w:type="spellEnd"/>
      <w:proofErr w:type="gramEnd"/>
      <w:r w:rsidRPr="00956988">
        <w:rPr>
          <w:sz w:val="24"/>
          <w:szCs w:val="24"/>
        </w:rPr>
        <w:t xml:space="preserve"> </w:t>
      </w:r>
      <w:proofErr w:type="spellStart"/>
      <w:r w:rsidR="005E3FAD">
        <w:rPr>
          <w:sz w:val="24"/>
          <w:szCs w:val="24"/>
        </w:rPr>
        <w:t>detaļu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ieejas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sensoram</w:t>
      </w:r>
      <w:proofErr w:type="spellEnd"/>
      <w:r w:rsidRPr="00956988">
        <w:rPr>
          <w:sz w:val="24"/>
          <w:szCs w:val="24"/>
        </w:rPr>
        <w:t xml:space="preserve">; </w:t>
      </w:r>
      <w:r w:rsidRPr="00956988">
        <w:rPr>
          <w:b/>
          <w:bCs/>
          <w:sz w:val="24"/>
          <w:szCs w:val="24"/>
        </w:rPr>
        <w:t>1I01</w:t>
      </w:r>
      <w:r w:rsidRPr="00956988">
        <w:rPr>
          <w:sz w:val="24"/>
          <w:szCs w:val="24"/>
        </w:rPr>
        <w:t xml:space="preserve"> (</w:t>
      </w:r>
      <w:proofErr w:type="spellStart"/>
      <w:r w:rsidRPr="00956988">
        <w:rPr>
          <w:sz w:val="24"/>
          <w:szCs w:val="24"/>
        </w:rPr>
        <w:t>induktīvais</w:t>
      </w:r>
      <w:proofErr w:type="spellEnd"/>
      <w:r w:rsidRPr="00956988">
        <w:rPr>
          <w:sz w:val="24"/>
          <w:szCs w:val="24"/>
        </w:rPr>
        <w:t xml:space="preserve"> "PART IN") </w:t>
      </w:r>
      <w:proofErr w:type="spellStart"/>
      <w:r w:rsidRPr="00956988">
        <w:rPr>
          <w:sz w:val="24"/>
          <w:szCs w:val="24"/>
        </w:rPr>
        <w:t>apstiprina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klātbūtni</w:t>
      </w:r>
      <w:proofErr w:type="spellEnd"/>
      <w:r w:rsidRPr="00956988">
        <w:rPr>
          <w:sz w:val="24"/>
          <w:szCs w:val="24"/>
        </w:rPr>
        <w:t>.</w:t>
      </w:r>
    </w:p>
    <w:p w14:paraId="3B269B69" w14:textId="6544873C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Orientācija</w:t>
      </w:r>
      <w:proofErr w:type="spellEnd"/>
      <w:r w:rsidRPr="00956988">
        <w:rPr>
          <w:b/>
          <w:bCs/>
          <w:sz w:val="24"/>
          <w:szCs w:val="24"/>
        </w:rPr>
        <w:t xml:space="preserve"> / </w:t>
      </w:r>
      <w:proofErr w:type="spellStart"/>
      <w:r w:rsidR="005E3FAD">
        <w:rPr>
          <w:b/>
          <w:bCs/>
          <w:sz w:val="24"/>
          <w:szCs w:val="24"/>
        </w:rPr>
        <w:t>padeve</w:t>
      </w:r>
      <w:proofErr w:type="spellEnd"/>
      <w:r w:rsidRPr="00956988">
        <w:rPr>
          <w:b/>
          <w:bCs/>
          <w:sz w:val="24"/>
          <w:szCs w:val="24"/>
        </w:rPr>
        <w:t>.</w:t>
      </w:r>
      <w:r w:rsidRPr="00956988">
        <w:rPr>
          <w:sz w:val="24"/>
          <w:szCs w:val="24"/>
        </w:rPr>
        <w:t xml:space="preserve"> Pusrotējošā piedziņa </w:t>
      </w:r>
      <w:r w:rsidRPr="00956988">
        <w:rPr>
          <w:b/>
          <w:bCs/>
          <w:sz w:val="24"/>
          <w:szCs w:val="24"/>
        </w:rPr>
        <w:t>1R01</w:t>
      </w:r>
      <w:r w:rsidRPr="00956988">
        <w:rPr>
          <w:sz w:val="24"/>
          <w:szCs w:val="24"/>
        </w:rPr>
        <w:t xml:space="preserve"> orientē/pārraida sagatavi nākamajā pozīcijā; galējās pozīcijas </w:t>
      </w:r>
      <w:proofErr w:type="spellStart"/>
      <w:proofErr w:type="gramStart"/>
      <w:r w:rsidRPr="00956988">
        <w:rPr>
          <w:sz w:val="24"/>
          <w:szCs w:val="24"/>
        </w:rPr>
        <w:t>kontrolē</w:t>
      </w:r>
      <w:proofErr w:type="spellEnd"/>
      <w:r w:rsidRPr="00956988">
        <w:rPr>
          <w:sz w:val="24"/>
          <w:szCs w:val="24"/>
        </w:rPr>
        <w:t xml:space="preserve">  </w:t>
      </w:r>
      <w:r w:rsidRPr="00956988">
        <w:rPr>
          <w:b/>
          <w:bCs/>
          <w:sz w:val="24"/>
          <w:szCs w:val="24"/>
        </w:rPr>
        <w:t>1</w:t>
      </w:r>
      <w:proofErr w:type="gramEnd"/>
      <w:r w:rsidRPr="00956988">
        <w:rPr>
          <w:b/>
          <w:bCs/>
          <w:sz w:val="24"/>
          <w:szCs w:val="24"/>
        </w:rPr>
        <w:t>I02</w:t>
      </w:r>
      <w:r w:rsidRPr="00956988">
        <w:rPr>
          <w:sz w:val="24"/>
          <w:szCs w:val="24"/>
        </w:rPr>
        <w:t xml:space="preserve"> (2 </w:t>
      </w:r>
      <w:proofErr w:type="spellStart"/>
      <w:r w:rsidRPr="00956988">
        <w:rPr>
          <w:sz w:val="24"/>
          <w:szCs w:val="24"/>
        </w:rPr>
        <w:t>induktīvie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sensori</w:t>
      </w:r>
      <w:proofErr w:type="spellEnd"/>
      <w:r w:rsidRPr="00956988">
        <w:rPr>
          <w:sz w:val="24"/>
          <w:szCs w:val="24"/>
        </w:rPr>
        <w:t>).</w:t>
      </w:r>
    </w:p>
    <w:p w14:paraId="5324E85B" w14:textId="1104E3B0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Bloķēšana</w:t>
      </w:r>
      <w:proofErr w:type="spellEnd"/>
      <w:r w:rsidRPr="00956988">
        <w:rPr>
          <w:b/>
          <w:bCs/>
          <w:sz w:val="24"/>
          <w:szCs w:val="24"/>
        </w:rPr>
        <w:t>.</w:t>
      </w:r>
      <w:r w:rsidR="005E3FAD">
        <w:rPr>
          <w:b/>
          <w:bCs/>
          <w:sz w:val="24"/>
          <w:szCs w:val="24"/>
        </w:rPr>
        <w:t xml:space="preserve"> </w:t>
      </w:r>
      <w:r w:rsidRPr="00956988">
        <w:rPr>
          <w:sz w:val="24"/>
          <w:szCs w:val="24"/>
        </w:rPr>
        <w:t xml:space="preserve">Kad </w:t>
      </w:r>
      <w:proofErr w:type="spellStart"/>
      <w:proofErr w:type="gramStart"/>
      <w:r w:rsidRPr="00956988">
        <w:rPr>
          <w:sz w:val="24"/>
          <w:szCs w:val="24"/>
        </w:rPr>
        <w:t>tiek</w:t>
      </w:r>
      <w:proofErr w:type="spellEnd"/>
      <w:r w:rsidRPr="00956988">
        <w:rPr>
          <w:sz w:val="24"/>
          <w:szCs w:val="24"/>
        </w:rPr>
        <w:t xml:space="preserve">  </w:t>
      </w:r>
      <w:proofErr w:type="spellStart"/>
      <w:r w:rsidRPr="00956988">
        <w:rPr>
          <w:sz w:val="24"/>
          <w:szCs w:val="24"/>
        </w:rPr>
        <w:t>iedarbināts</w:t>
      </w:r>
      <w:proofErr w:type="spellEnd"/>
      <w:proofErr w:type="gramEnd"/>
      <w:r w:rsidRPr="00956988">
        <w:rPr>
          <w:sz w:val="24"/>
          <w:szCs w:val="24"/>
        </w:rPr>
        <w:t xml:space="preserve"> </w:t>
      </w:r>
      <w:r w:rsidRPr="00956988">
        <w:rPr>
          <w:b/>
          <w:bCs/>
          <w:sz w:val="24"/>
          <w:szCs w:val="24"/>
        </w:rPr>
        <w:t>1OP01</w:t>
      </w:r>
      <w:r w:rsidRPr="00956988">
        <w:rPr>
          <w:sz w:val="24"/>
          <w:szCs w:val="24"/>
        </w:rPr>
        <w:t xml:space="preserve">, </w:t>
      </w:r>
      <w:proofErr w:type="spellStart"/>
      <w:r w:rsidRPr="00956988">
        <w:rPr>
          <w:sz w:val="24"/>
          <w:szCs w:val="24"/>
        </w:rPr>
        <w:t>padeve</w:t>
      </w:r>
      <w:proofErr w:type="spellEnd"/>
      <w:r w:rsidRPr="00956988">
        <w:rPr>
          <w:sz w:val="24"/>
          <w:szCs w:val="24"/>
        </w:rPr>
        <w:t xml:space="preserve"> / </w:t>
      </w:r>
      <w:proofErr w:type="spellStart"/>
      <w:r w:rsidRPr="00956988">
        <w:rPr>
          <w:sz w:val="24"/>
          <w:szCs w:val="24"/>
        </w:rPr>
        <w:t>konveijers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tiek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bloķēts</w:t>
      </w:r>
      <w:proofErr w:type="spellEnd"/>
      <w:r w:rsidRPr="00956988">
        <w:rPr>
          <w:sz w:val="24"/>
          <w:szCs w:val="24"/>
        </w:rPr>
        <w:t xml:space="preserve">, </w:t>
      </w:r>
      <w:proofErr w:type="spellStart"/>
      <w:r w:rsidRPr="00956988">
        <w:rPr>
          <w:sz w:val="24"/>
          <w:szCs w:val="24"/>
        </w:rPr>
        <w:t>līdz</w:t>
      </w:r>
      <w:proofErr w:type="spellEnd"/>
      <w:r w:rsidRPr="00956988">
        <w:rPr>
          <w:sz w:val="24"/>
          <w:szCs w:val="24"/>
        </w:rPr>
        <w:t xml:space="preserve"> zona </w:t>
      </w:r>
      <w:proofErr w:type="spellStart"/>
      <w:r w:rsidRPr="00956988">
        <w:rPr>
          <w:sz w:val="24"/>
          <w:szCs w:val="24"/>
        </w:rPr>
        <w:t>ir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atbrīvota</w:t>
      </w:r>
      <w:proofErr w:type="spellEnd"/>
      <w:r w:rsidRPr="00956988">
        <w:rPr>
          <w:sz w:val="24"/>
          <w:szCs w:val="24"/>
        </w:rPr>
        <w:t>.</w:t>
      </w:r>
    </w:p>
    <w:p w14:paraId="49F2C366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Pāreja</w:t>
      </w:r>
      <w:proofErr w:type="spellEnd"/>
      <w:r w:rsidRPr="00956988">
        <w:rPr>
          <w:b/>
          <w:bCs/>
          <w:sz w:val="24"/>
          <w:szCs w:val="24"/>
        </w:rPr>
        <w:t>.</w:t>
      </w:r>
      <w:r w:rsidRPr="00956988">
        <w:rPr>
          <w:sz w:val="24"/>
          <w:szCs w:val="24"/>
        </w:rPr>
        <w:t xml:space="preserve"> Pēc noteikumu apstiprināšanas </w:t>
      </w:r>
      <w:r w:rsidRPr="00956988">
        <w:rPr>
          <w:b/>
          <w:bCs/>
          <w:sz w:val="24"/>
          <w:szCs w:val="24"/>
        </w:rPr>
        <w:t>no 1R01</w:t>
      </w:r>
      <w:r w:rsidRPr="00956988">
        <w:rPr>
          <w:sz w:val="24"/>
          <w:szCs w:val="24"/>
        </w:rPr>
        <w:t xml:space="preserve"> līdz </w:t>
      </w:r>
      <w:r w:rsidRPr="00956988">
        <w:rPr>
          <w:b/>
          <w:bCs/>
          <w:sz w:val="24"/>
          <w:szCs w:val="24"/>
        </w:rPr>
        <w:t>1I02</w:t>
      </w:r>
      <w:r w:rsidRPr="00956988">
        <w:rPr>
          <w:sz w:val="24"/>
          <w:szCs w:val="24"/>
        </w:rPr>
        <w:t xml:space="preserve"> sagatave tiek pārvietota uz 2. </w:t>
      </w:r>
      <w:proofErr w:type="spellStart"/>
      <w:r w:rsidRPr="00956988">
        <w:rPr>
          <w:sz w:val="24"/>
          <w:szCs w:val="24"/>
        </w:rPr>
        <w:t>zonu</w:t>
      </w:r>
      <w:proofErr w:type="spellEnd"/>
      <w:r w:rsidRPr="00956988">
        <w:rPr>
          <w:sz w:val="24"/>
          <w:szCs w:val="24"/>
        </w:rPr>
        <w:t>.</w:t>
      </w:r>
    </w:p>
    <w:p w14:paraId="5945E94B" w14:textId="77777777" w:rsidR="00311493" w:rsidRPr="00596780" w:rsidRDefault="00311493"/>
    <w:p w14:paraId="6A13B6FD" w14:textId="77777777" w:rsidR="00311493" w:rsidRDefault="00311493">
      <w:pPr>
        <w:rPr>
          <w:lang w:val="lv-LV"/>
        </w:rPr>
      </w:pPr>
    </w:p>
    <w:p w14:paraId="115FF276" w14:textId="77777777" w:rsidR="00311493" w:rsidRDefault="00311493">
      <w:pPr>
        <w:rPr>
          <w:lang w:val="lv-LV"/>
        </w:rPr>
      </w:pPr>
    </w:p>
    <w:p w14:paraId="28E55795" w14:textId="77777777" w:rsidR="00311493" w:rsidRDefault="00311493">
      <w:pPr>
        <w:rPr>
          <w:lang w:val="lv-LV"/>
        </w:rPr>
      </w:pPr>
    </w:p>
    <w:p w14:paraId="015DCA3F" w14:textId="77777777" w:rsidR="00311493" w:rsidRDefault="00311493">
      <w:pPr>
        <w:rPr>
          <w:lang w:val="lv-LV"/>
        </w:rPr>
      </w:pPr>
    </w:p>
    <w:p w14:paraId="06248192" w14:textId="77777777" w:rsidR="00311493" w:rsidRDefault="00311493">
      <w:pPr>
        <w:rPr>
          <w:lang w:val="lv-LV"/>
        </w:rPr>
      </w:pPr>
    </w:p>
    <w:p w14:paraId="4CD70643" w14:textId="77777777" w:rsidR="005E3FAD" w:rsidRDefault="005E3FAD">
      <w:pPr>
        <w:rPr>
          <w:lang w:val="lv-LV"/>
        </w:rPr>
      </w:pPr>
    </w:p>
    <w:p w14:paraId="418B77BC" w14:textId="77777777" w:rsidR="006440FD" w:rsidRDefault="006440FD">
      <w:pPr>
        <w:rPr>
          <w:lang w:val="lv-LV"/>
        </w:rPr>
      </w:pPr>
    </w:p>
    <w:p w14:paraId="76D7A837" w14:textId="77777777" w:rsidR="000D18AC" w:rsidRPr="00596780" w:rsidRDefault="006B153D">
      <w:pPr>
        <w:pStyle w:val="Heading1"/>
        <w:rPr>
          <w:sz w:val="32"/>
          <w:szCs w:val="32"/>
          <w:lang w:val="lv-LV"/>
        </w:rPr>
      </w:pPr>
      <w:r w:rsidRPr="00596780">
        <w:rPr>
          <w:sz w:val="32"/>
          <w:szCs w:val="32"/>
          <w:lang w:val="lv-LV"/>
        </w:rPr>
        <w:lastRenderedPageBreak/>
        <w:t>2. zona – apstrāde (apstrāde)</w:t>
      </w:r>
    </w:p>
    <w:p w14:paraId="4A5D2A76" w14:textId="77777777" w:rsidR="000D18AC" w:rsidRPr="00596780" w:rsidRDefault="006B153D">
      <w:pPr>
        <w:rPr>
          <w:sz w:val="24"/>
          <w:szCs w:val="24"/>
          <w:lang w:val="lv-LV"/>
        </w:rPr>
      </w:pPr>
      <w:r w:rsidRPr="00596780">
        <w:rPr>
          <w:sz w:val="24"/>
          <w:szCs w:val="24"/>
          <w:lang w:val="lv-LV"/>
        </w:rPr>
        <w:t>Pielietojums: pozicionēšana un tehnoloģiskā darbība (F/H sekcijas, slīpēšana/apstrāde).</w:t>
      </w:r>
    </w:p>
    <w:tbl>
      <w:tblPr>
        <w:tblStyle w:val="PlainTable5"/>
        <w:tblW w:w="11490" w:type="dxa"/>
        <w:tblInd w:w="-509" w:type="dxa"/>
        <w:tblLayout w:type="fixed"/>
        <w:tblLook w:val="04A0" w:firstRow="1" w:lastRow="0" w:firstColumn="1" w:lastColumn="0" w:noHBand="0" w:noVBand="1"/>
      </w:tblPr>
      <w:tblGrid>
        <w:gridCol w:w="812"/>
        <w:gridCol w:w="2023"/>
        <w:gridCol w:w="1701"/>
        <w:gridCol w:w="2835"/>
        <w:gridCol w:w="993"/>
        <w:gridCol w:w="3126"/>
      </w:tblGrid>
      <w:tr w:rsidR="00311493" w:rsidRPr="004A3DEB" w14:paraId="5C789312" w14:textId="77777777" w:rsidTr="00663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12" w:type="dxa"/>
          </w:tcPr>
          <w:p w14:paraId="7332BAAB" w14:textId="77777777" w:rsidR="00901CCF" w:rsidRPr="004A3DEB" w:rsidRDefault="00901CCF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ID</w:t>
            </w:r>
          </w:p>
        </w:tc>
        <w:tc>
          <w:tcPr>
            <w:tcW w:w="2023" w:type="dxa"/>
          </w:tcPr>
          <w:p w14:paraId="7C302F19" w14:textId="77777777" w:rsidR="00901CCF" w:rsidRPr="004A3DEB" w:rsidRDefault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Vārds</w:t>
            </w:r>
            <w:proofErr w:type="spellEnd"/>
          </w:p>
        </w:tc>
        <w:tc>
          <w:tcPr>
            <w:tcW w:w="1701" w:type="dxa"/>
          </w:tcPr>
          <w:p w14:paraId="5F8BD162" w14:textId="77777777" w:rsidR="00901CCF" w:rsidRPr="004A3DEB" w:rsidRDefault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Modelis</w:t>
            </w:r>
            <w:proofErr w:type="spellEnd"/>
            <w:r w:rsidRPr="004A3DEB">
              <w:rPr>
                <w:sz w:val="24"/>
                <w:szCs w:val="24"/>
              </w:rPr>
              <w:t xml:space="preserve"> / </w:t>
            </w:r>
            <w:proofErr w:type="spellStart"/>
            <w:r w:rsidRPr="004A3DEB">
              <w:rPr>
                <w:sz w:val="24"/>
                <w:szCs w:val="24"/>
              </w:rPr>
              <w:t>sērija</w:t>
            </w:r>
            <w:proofErr w:type="spellEnd"/>
          </w:p>
        </w:tc>
        <w:tc>
          <w:tcPr>
            <w:tcW w:w="2835" w:type="dxa"/>
          </w:tcPr>
          <w:p w14:paraId="11EC8DD2" w14:textId="77777777" w:rsidR="00901CCF" w:rsidRPr="004A3DEB" w:rsidRDefault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Veids</w:t>
            </w:r>
            <w:proofErr w:type="spellEnd"/>
          </w:p>
        </w:tc>
        <w:tc>
          <w:tcPr>
            <w:tcW w:w="993" w:type="dxa"/>
          </w:tcPr>
          <w:p w14:paraId="3B097660" w14:textId="77777777" w:rsidR="00901CCF" w:rsidRPr="004A3DEB" w:rsidRDefault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Uzturs</w:t>
            </w:r>
            <w:proofErr w:type="spellEnd"/>
          </w:p>
        </w:tc>
        <w:tc>
          <w:tcPr>
            <w:tcW w:w="3126" w:type="dxa"/>
          </w:tcPr>
          <w:p w14:paraId="750F067B" w14:textId="77777777" w:rsidR="00901CCF" w:rsidRPr="004A3DEB" w:rsidRDefault="00901CCF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Funkcija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atrašanās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vieta</w:t>
            </w:r>
            <w:proofErr w:type="spellEnd"/>
          </w:p>
        </w:tc>
      </w:tr>
      <w:tr w:rsidR="00311493" w:rsidRPr="006B153D" w14:paraId="0BB99C1B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18AEF315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2I01</w:t>
            </w:r>
          </w:p>
        </w:tc>
        <w:tc>
          <w:tcPr>
            <w:tcW w:w="2023" w:type="dxa"/>
          </w:tcPr>
          <w:p w14:paraId="0AB0226E" w14:textId="77777777" w:rsidR="00901CCF" w:rsidRPr="00596780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Induktīvais sensors (ieeja apstrādes zonā)</w:t>
            </w:r>
          </w:p>
        </w:tc>
        <w:tc>
          <w:tcPr>
            <w:tcW w:w="1701" w:type="dxa"/>
          </w:tcPr>
          <w:p w14:paraId="22259979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SIE-M12S-RS-S-L</w:t>
            </w:r>
          </w:p>
        </w:tc>
        <w:tc>
          <w:tcPr>
            <w:tcW w:w="2835" w:type="dxa"/>
          </w:tcPr>
          <w:p w14:paraId="177D83B0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PNP, </w:t>
            </w:r>
            <w:proofErr w:type="spellStart"/>
            <w:r w:rsidRPr="004A3DEB">
              <w:rPr>
                <w:sz w:val="24"/>
                <w:szCs w:val="24"/>
              </w:rPr>
              <w:t>induktīvs</w:t>
            </w:r>
            <w:proofErr w:type="spellEnd"/>
          </w:p>
        </w:tc>
        <w:tc>
          <w:tcPr>
            <w:tcW w:w="993" w:type="dxa"/>
          </w:tcPr>
          <w:p w14:paraId="4531AA6A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3126" w:type="dxa"/>
          </w:tcPr>
          <w:p w14:paraId="1D63762F" w14:textId="77777777" w:rsidR="00901CCF" w:rsidRPr="00596780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Apstiprinājums</w:t>
            </w:r>
            <w:proofErr w:type="spellEnd"/>
            <w:r w:rsidRPr="004A3DEB">
              <w:rPr>
                <w:sz w:val="24"/>
                <w:szCs w:val="24"/>
              </w:rPr>
              <w:t xml:space="preserve"> par </w:t>
            </w:r>
            <w:proofErr w:type="spellStart"/>
            <w:r w:rsidRPr="004A3DEB">
              <w:rPr>
                <w:sz w:val="24"/>
                <w:szCs w:val="24"/>
              </w:rPr>
              <w:t>detaļu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padevi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apstrādes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pozīcijā</w:t>
            </w:r>
            <w:proofErr w:type="spellEnd"/>
          </w:p>
        </w:tc>
      </w:tr>
      <w:tr w:rsidR="00311493" w:rsidRPr="004A3DEB" w14:paraId="309B7A6F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6AA65FAB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2I02</w:t>
            </w:r>
          </w:p>
        </w:tc>
        <w:tc>
          <w:tcPr>
            <w:tcW w:w="2023" w:type="dxa"/>
          </w:tcPr>
          <w:p w14:paraId="0BB1153E" w14:textId="77777777" w:rsidR="00901CCF" w:rsidRPr="00596780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Induktīvais sensors - F </w:t>
            </w:r>
            <w:proofErr w:type="spellStart"/>
            <w:r w:rsidRPr="004A3DEB">
              <w:rPr>
                <w:sz w:val="24"/>
                <w:szCs w:val="24"/>
              </w:rPr>
              <w:t>sadaļas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sākums</w:t>
            </w:r>
            <w:proofErr w:type="spellEnd"/>
          </w:p>
        </w:tc>
        <w:tc>
          <w:tcPr>
            <w:tcW w:w="1701" w:type="dxa"/>
          </w:tcPr>
          <w:p w14:paraId="23889124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SIE-M12S-RS-ES-L</w:t>
            </w:r>
          </w:p>
        </w:tc>
        <w:tc>
          <w:tcPr>
            <w:tcW w:w="2835" w:type="dxa"/>
          </w:tcPr>
          <w:p w14:paraId="4934CC99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PNP, </w:t>
            </w:r>
            <w:proofErr w:type="spellStart"/>
            <w:r w:rsidRPr="004A3DEB">
              <w:rPr>
                <w:sz w:val="24"/>
                <w:szCs w:val="24"/>
              </w:rPr>
              <w:t>induktīvs</w:t>
            </w:r>
            <w:proofErr w:type="spellEnd"/>
          </w:p>
        </w:tc>
        <w:tc>
          <w:tcPr>
            <w:tcW w:w="993" w:type="dxa"/>
          </w:tcPr>
          <w:p w14:paraId="0999DE1B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3126" w:type="dxa"/>
          </w:tcPr>
          <w:p w14:paraId="6EEA6116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Darbības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sākums</w:t>
            </w:r>
            <w:proofErr w:type="spellEnd"/>
            <w:r w:rsidRPr="004A3DEB">
              <w:rPr>
                <w:sz w:val="24"/>
                <w:szCs w:val="24"/>
              </w:rPr>
              <w:t xml:space="preserve"> (F </w:t>
            </w:r>
            <w:proofErr w:type="spellStart"/>
            <w:r w:rsidRPr="004A3DEB">
              <w:rPr>
                <w:sz w:val="24"/>
                <w:szCs w:val="24"/>
              </w:rPr>
              <w:t>iedaļa</w:t>
            </w:r>
            <w:proofErr w:type="spellEnd"/>
            <w:r w:rsidRPr="004A3DEB">
              <w:rPr>
                <w:sz w:val="24"/>
                <w:szCs w:val="24"/>
              </w:rPr>
              <w:t>)</w:t>
            </w:r>
          </w:p>
        </w:tc>
      </w:tr>
      <w:tr w:rsidR="00311493" w:rsidRPr="004A3DEB" w14:paraId="24224AF8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57B4CE76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2I03</w:t>
            </w:r>
          </w:p>
        </w:tc>
        <w:tc>
          <w:tcPr>
            <w:tcW w:w="2023" w:type="dxa"/>
          </w:tcPr>
          <w:p w14:paraId="4E617269" w14:textId="77777777" w:rsidR="00901CCF" w:rsidRPr="00596780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Induktīvais sensors - H </w:t>
            </w:r>
            <w:proofErr w:type="spellStart"/>
            <w:r w:rsidRPr="004A3DEB">
              <w:rPr>
                <w:sz w:val="24"/>
                <w:szCs w:val="24"/>
              </w:rPr>
              <w:t>reģiona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beigas</w:t>
            </w:r>
            <w:proofErr w:type="spellEnd"/>
          </w:p>
        </w:tc>
        <w:tc>
          <w:tcPr>
            <w:tcW w:w="1701" w:type="dxa"/>
          </w:tcPr>
          <w:p w14:paraId="0B6F156B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SIE-M12S-RS-K-L (12. 446. tips, U3. sērija)</w:t>
            </w:r>
          </w:p>
        </w:tc>
        <w:tc>
          <w:tcPr>
            <w:tcW w:w="2835" w:type="dxa"/>
          </w:tcPr>
          <w:p w14:paraId="3F95533B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PNP, </w:t>
            </w:r>
            <w:proofErr w:type="spellStart"/>
            <w:r w:rsidRPr="004A3DEB">
              <w:rPr>
                <w:sz w:val="24"/>
                <w:szCs w:val="24"/>
              </w:rPr>
              <w:t>induktīvs</w:t>
            </w:r>
            <w:proofErr w:type="spellEnd"/>
          </w:p>
        </w:tc>
        <w:tc>
          <w:tcPr>
            <w:tcW w:w="993" w:type="dxa"/>
          </w:tcPr>
          <w:p w14:paraId="5EA6E276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3126" w:type="dxa"/>
          </w:tcPr>
          <w:p w14:paraId="434AB583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Operācijas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beigas</w:t>
            </w:r>
            <w:proofErr w:type="spellEnd"/>
            <w:r w:rsidRPr="004A3DEB">
              <w:rPr>
                <w:sz w:val="24"/>
                <w:szCs w:val="24"/>
              </w:rPr>
              <w:t xml:space="preserve"> (H </w:t>
            </w:r>
            <w:proofErr w:type="spellStart"/>
            <w:r w:rsidRPr="004A3DEB">
              <w:rPr>
                <w:sz w:val="24"/>
                <w:szCs w:val="24"/>
              </w:rPr>
              <w:t>sadaļa</w:t>
            </w:r>
            <w:proofErr w:type="spellEnd"/>
            <w:r w:rsidRPr="004A3DEB">
              <w:rPr>
                <w:sz w:val="24"/>
                <w:szCs w:val="24"/>
              </w:rPr>
              <w:t>)</w:t>
            </w:r>
          </w:p>
        </w:tc>
      </w:tr>
      <w:tr w:rsidR="00311493" w:rsidRPr="006B153D" w14:paraId="18462AFA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52A2C08B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2T01</w:t>
            </w:r>
          </w:p>
        </w:tc>
        <w:tc>
          <w:tcPr>
            <w:tcW w:w="2023" w:type="dxa"/>
          </w:tcPr>
          <w:p w14:paraId="48C17408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MiniTool </w:t>
            </w:r>
            <w:proofErr w:type="spellStart"/>
            <w:r w:rsidRPr="004A3DEB">
              <w:rPr>
                <w:sz w:val="24"/>
                <w:szCs w:val="24"/>
              </w:rPr>
              <w:t>izpildmehānisms</w:t>
            </w:r>
            <w:proofErr w:type="spellEnd"/>
            <w:r w:rsidRPr="004A3DEB">
              <w:rPr>
                <w:sz w:val="24"/>
                <w:szCs w:val="24"/>
              </w:rPr>
              <w:t xml:space="preserve"> – F</w:t>
            </w:r>
          </w:p>
        </w:tc>
        <w:tc>
          <w:tcPr>
            <w:tcW w:w="1701" w:type="dxa"/>
          </w:tcPr>
          <w:p w14:paraId="408D2116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MiniTool (zaļais modulis)</w:t>
            </w:r>
          </w:p>
        </w:tc>
        <w:tc>
          <w:tcPr>
            <w:tcW w:w="2835" w:type="dxa"/>
          </w:tcPr>
          <w:p w14:paraId="013B1C18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Pneimatiskā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izpildmehānisma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modulis</w:t>
            </w:r>
            <w:proofErr w:type="spellEnd"/>
          </w:p>
        </w:tc>
        <w:tc>
          <w:tcPr>
            <w:tcW w:w="993" w:type="dxa"/>
          </w:tcPr>
          <w:p w14:paraId="53B162B0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Pneimatiskais</w:t>
            </w:r>
            <w:proofErr w:type="spellEnd"/>
            <w:r w:rsidRPr="004A3DEB">
              <w:rPr>
                <w:sz w:val="24"/>
                <w:szCs w:val="24"/>
              </w:rPr>
              <w:t xml:space="preserve"> 6–8 bar</w:t>
            </w:r>
          </w:p>
        </w:tc>
        <w:tc>
          <w:tcPr>
            <w:tcW w:w="3126" w:type="dxa"/>
          </w:tcPr>
          <w:p w14:paraId="5723ECF4" w14:textId="77777777" w:rsidR="00901CCF" w:rsidRPr="00596780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Slīpēšanas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apstrādes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modulis</w:t>
            </w:r>
            <w:proofErr w:type="spellEnd"/>
            <w:r w:rsidRPr="004A3DEB">
              <w:rPr>
                <w:sz w:val="24"/>
                <w:szCs w:val="24"/>
              </w:rPr>
              <w:t xml:space="preserve">, F </w:t>
            </w:r>
            <w:proofErr w:type="spellStart"/>
            <w:r w:rsidRPr="004A3DEB">
              <w:rPr>
                <w:sz w:val="24"/>
                <w:szCs w:val="24"/>
              </w:rPr>
              <w:t>sadaļa</w:t>
            </w:r>
            <w:proofErr w:type="spellEnd"/>
          </w:p>
        </w:tc>
      </w:tr>
      <w:tr w:rsidR="00311493" w:rsidRPr="006B153D" w14:paraId="05BDD1E3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56EB8698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2T02</w:t>
            </w:r>
          </w:p>
        </w:tc>
        <w:tc>
          <w:tcPr>
            <w:tcW w:w="2023" w:type="dxa"/>
          </w:tcPr>
          <w:p w14:paraId="249763E4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MiniTool </w:t>
            </w:r>
            <w:proofErr w:type="spellStart"/>
            <w:r w:rsidRPr="004A3DEB">
              <w:rPr>
                <w:sz w:val="24"/>
                <w:szCs w:val="24"/>
              </w:rPr>
              <w:t>izpildmehānisms</w:t>
            </w:r>
            <w:proofErr w:type="spellEnd"/>
            <w:r w:rsidRPr="004A3DEB">
              <w:rPr>
                <w:sz w:val="24"/>
                <w:szCs w:val="24"/>
              </w:rPr>
              <w:t xml:space="preserve"> – H</w:t>
            </w:r>
          </w:p>
        </w:tc>
        <w:tc>
          <w:tcPr>
            <w:tcW w:w="1701" w:type="dxa"/>
          </w:tcPr>
          <w:p w14:paraId="5EDFE02B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MiniTool (zaļais modulis)</w:t>
            </w:r>
          </w:p>
        </w:tc>
        <w:tc>
          <w:tcPr>
            <w:tcW w:w="2835" w:type="dxa"/>
          </w:tcPr>
          <w:p w14:paraId="4DA7B041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Pneimatiskā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izpildmehānisma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modulis</w:t>
            </w:r>
            <w:proofErr w:type="spellEnd"/>
          </w:p>
        </w:tc>
        <w:tc>
          <w:tcPr>
            <w:tcW w:w="993" w:type="dxa"/>
          </w:tcPr>
          <w:p w14:paraId="35219743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Pneimatiskais</w:t>
            </w:r>
            <w:proofErr w:type="spellEnd"/>
            <w:r w:rsidRPr="004A3DEB">
              <w:rPr>
                <w:sz w:val="24"/>
                <w:szCs w:val="24"/>
              </w:rPr>
              <w:t xml:space="preserve"> 6–8 bar</w:t>
            </w:r>
          </w:p>
        </w:tc>
        <w:tc>
          <w:tcPr>
            <w:tcW w:w="3126" w:type="dxa"/>
          </w:tcPr>
          <w:p w14:paraId="64B4C386" w14:textId="77777777" w:rsidR="00901CCF" w:rsidRPr="00596780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Slīpēšanas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apstrādes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modulis</w:t>
            </w:r>
            <w:proofErr w:type="spellEnd"/>
            <w:r w:rsidRPr="004A3DEB">
              <w:rPr>
                <w:sz w:val="24"/>
                <w:szCs w:val="24"/>
              </w:rPr>
              <w:t xml:space="preserve">, H </w:t>
            </w:r>
            <w:proofErr w:type="spellStart"/>
            <w:r w:rsidRPr="004A3DEB">
              <w:rPr>
                <w:sz w:val="24"/>
                <w:szCs w:val="24"/>
              </w:rPr>
              <w:t>sekcija</w:t>
            </w:r>
            <w:proofErr w:type="spellEnd"/>
          </w:p>
        </w:tc>
      </w:tr>
      <w:tr w:rsidR="00311493" w:rsidRPr="006B153D" w14:paraId="565C30D4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5E299BA6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2C01 pozīcijā</w:t>
            </w:r>
          </w:p>
        </w:tc>
        <w:tc>
          <w:tcPr>
            <w:tcW w:w="2023" w:type="dxa"/>
          </w:tcPr>
          <w:p w14:paraId="7D451341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Lineārie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pozicionēšanas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cilindri</w:t>
            </w:r>
            <w:proofErr w:type="spellEnd"/>
            <w:r w:rsidRPr="004A3DEB">
              <w:rPr>
                <w:sz w:val="24"/>
                <w:szCs w:val="24"/>
              </w:rPr>
              <w:t xml:space="preserve"> (2 gab.)</w:t>
            </w:r>
          </w:p>
        </w:tc>
        <w:tc>
          <w:tcPr>
            <w:tcW w:w="1701" w:type="dxa"/>
          </w:tcPr>
          <w:p w14:paraId="5E00B0A7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Festo DSNU/DNC </w:t>
            </w:r>
            <w:proofErr w:type="spellStart"/>
            <w:r w:rsidRPr="004A3DEB">
              <w:rPr>
                <w:sz w:val="24"/>
                <w:szCs w:val="24"/>
              </w:rPr>
              <w:t>sērija</w:t>
            </w:r>
            <w:proofErr w:type="spellEnd"/>
          </w:p>
        </w:tc>
        <w:tc>
          <w:tcPr>
            <w:tcW w:w="2835" w:type="dxa"/>
          </w:tcPr>
          <w:p w14:paraId="5B85E33D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Gaisa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cilindrs</w:t>
            </w:r>
            <w:proofErr w:type="spellEnd"/>
          </w:p>
        </w:tc>
        <w:tc>
          <w:tcPr>
            <w:tcW w:w="993" w:type="dxa"/>
          </w:tcPr>
          <w:p w14:paraId="3A6B7C91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≤10 bārs</w:t>
            </w:r>
          </w:p>
        </w:tc>
        <w:tc>
          <w:tcPr>
            <w:tcW w:w="3126" w:type="dxa"/>
          </w:tcPr>
          <w:p w14:paraId="4896A59C" w14:textId="77777777" w:rsidR="00901CCF" w:rsidRPr="00596780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Detaļas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ievietošana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fiksācija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apstrādes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pozīcijā</w:t>
            </w:r>
            <w:proofErr w:type="spellEnd"/>
          </w:p>
        </w:tc>
      </w:tr>
      <w:tr w:rsidR="00311493" w:rsidRPr="006B153D" w14:paraId="4B52F5A0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29CA2915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2V01</w:t>
            </w:r>
          </w:p>
        </w:tc>
        <w:tc>
          <w:tcPr>
            <w:tcW w:w="2023" w:type="dxa"/>
          </w:tcPr>
          <w:p w14:paraId="4B96CBF7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Moduļa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solenoīda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vārsts</w:t>
            </w:r>
            <w:proofErr w:type="spellEnd"/>
          </w:p>
        </w:tc>
        <w:tc>
          <w:tcPr>
            <w:tcW w:w="1701" w:type="dxa"/>
          </w:tcPr>
          <w:p w14:paraId="731BAB8D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VUVG-L10-P53C-T-M5-1P3</w:t>
            </w:r>
          </w:p>
        </w:tc>
        <w:tc>
          <w:tcPr>
            <w:tcW w:w="2835" w:type="dxa"/>
          </w:tcPr>
          <w:p w14:paraId="079144D9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24 V </w:t>
            </w:r>
            <w:proofErr w:type="spellStart"/>
            <w:r w:rsidRPr="004A3DEB">
              <w:rPr>
                <w:sz w:val="24"/>
                <w:szCs w:val="24"/>
              </w:rPr>
              <w:t>līdzstrāva</w:t>
            </w:r>
            <w:proofErr w:type="spellEnd"/>
            <w:r w:rsidRPr="004A3DEB">
              <w:rPr>
                <w:sz w:val="24"/>
                <w:szCs w:val="24"/>
              </w:rPr>
              <w:t xml:space="preserve">, 3/2 </w:t>
            </w:r>
            <w:proofErr w:type="spellStart"/>
            <w:r w:rsidRPr="004A3DEB">
              <w:rPr>
                <w:sz w:val="24"/>
                <w:szCs w:val="24"/>
              </w:rPr>
              <w:t>vai</w:t>
            </w:r>
            <w:proofErr w:type="spellEnd"/>
            <w:r w:rsidRPr="004A3DEB">
              <w:rPr>
                <w:sz w:val="24"/>
                <w:szCs w:val="24"/>
              </w:rPr>
              <w:t xml:space="preserve"> 5/2</w:t>
            </w:r>
          </w:p>
        </w:tc>
        <w:tc>
          <w:tcPr>
            <w:tcW w:w="993" w:type="dxa"/>
          </w:tcPr>
          <w:p w14:paraId="6B0AFFC9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Pneimatiskais</w:t>
            </w:r>
            <w:proofErr w:type="spellEnd"/>
            <w:r w:rsidRPr="004A3DEB">
              <w:rPr>
                <w:sz w:val="24"/>
                <w:szCs w:val="24"/>
              </w:rPr>
              <w:t xml:space="preserve"> 6–8 bar</w:t>
            </w:r>
          </w:p>
        </w:tc>
        <w:tc>
          <w:tcPr>
            <w:tcW w:w="3126" w:type="dxa"/>
          </w:tcPr>
          <w:p w14:paraId="2003C2C0" w14:textId="77777777" w:rsidR="00901CCF" w:rsidRPr="00596780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Gaisa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pārslēgšanās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uz</w:t>
            </w:r>
            <w:proofErr w:type="spellEnd"/>
            <w:r w:rsidRPr="004A3DEB">
              <w:rPr>
                <w:sz w:val="24"/>
                <w:szCs w:val="24"/>
              </w:rPr>
              <w:t xml:space="preserve"> zonas </w:t>
            </w:r>
            <w:proofErr w:type="spellStart"/>
            <w:r w:rsidRPr="004A3DEB">
              <w:rPr>
                <w:sz w:val="24"/>
                <w:szCs w:val="24"/>
              </w:rPr>
              <w:t>izpildmehānismiem</w:t>
            </w:r>
            <w:proofErr w:type="spellEnd"/>
          </w:p>
        </w:tc>
      </w:tr>
      <w:tr w:rsidR="00311493" w:rsidRPr="006B153D" w14:paraId="69C2A4B3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48A5C59B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2G01</w:t>
            </w:r>
          </w:p>
        </w:tc>
        <w:tc>
          <w:tcPr>
            <w:tcW w:w="2023" w:type="dxa"/>
          </w:tcPr>
          <w:p w14:paraId="1A9A93EB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Plūsmas</w:t>
            </w:r>
            <w:proofErr w:type="spellEnd"/>
            <w:r w:rsidRPr="004A3DEB">
              <w:rPr>
                <w:sz w:val="24"/>
                <w:szCs w:val="24"/>
              </w:rPr>
              <w:t xml:space="preserve"> (</w:t>
            </w:r>
            <w:proofErr w:type="spellStart"/>
            <w:r w:rsidRPr="004A3DEB">
              <w:rPr>
                <w:sz w:val="24"/>
                <w:szCs w:val="24"/>
              </w:rPr>
              <w:t>ātruma</w:t>
            </w:r>
            <w:proofErr w:type="spellEnd"/>
            <w:r w:rsidRPr="004A3DEB">
              <w:rPr>
                <w:sz w:val="24"/>
                <w:szCs w:val="24"/>
              </w:rPr>
              <w:t>) regulators</w:t>
            </w:r>
          </w:p>
        </w:tc>
        <w:tc>
          <w:tcPr>
            <w:tcW w:w="1701" w:type="dxa"/>
          </w:tcPr>
          <w:p w14:paraId="37295239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GRLA-1/8-QS-8-RS-D</w:t>
            </w:r>
          </w:p>
        </w:tc>
        <w:tc>
          <w:tcPr>
            <w:tcW w:w="2835" w:type="dxa"/>
          </w:tcPr>
          <w:p w14:paraId="474422DB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Drosele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ar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pretvārstu</w:t>
            </w:r>
            <w:proofErr w:type="spellEnd"/>
          </w:p>
        </w:tc>
        <w:tc>
          <w:tcPr>
            <w:tcW w:w="993" w:type="dxa"/>
          </w:tcPr>
          <w:p w14:paraId="1BFA16B5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Pneumo</w:t>
            </w:r>
            <w:proofErr w:type="spellEnd"/>
          </w:p>
        </w:tc>
        <w:tc>
          <w:tcPr>
            <w:tcW w:w="3126" w:type="dxa"/>
          </w:tcPr>
          <w:p w14:paraId="6445EDDA" w14:textId="77777777" w:rsidR="00901CCF" w:rsidRPr="004A3DEB" w:rsidRDefault="00901CCF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 w:rsidRPr="004A3DEB">
              <w:rPr>
                <w:sz w:val="24"/>
                <w:szCs w:val="24"/>
              </w:rPr>
              <w:t>Cilindru/piedziņu ātruma regulēšana</w:t>
            </w:r>
          </w:p>
        </w:tc>
      </w:tr>
      <w:tr w:rsidR="00311493" w:rsidRPr="004A3DEB" w14:paraId="342D0851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6B35656E" w14:textId="77777777" w:rsidR="00901CCF" w:rsidRPr="004A3DEB" w:rsidRDefault="00311493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2V02</w:t>
            </w:r>
          </w:p>
        </w:tc>
        <w:tc>
          <w:tcPr>
            <w:tcW w:w="2023" w:type="dxa"/>
          </w:tcPr>
          <w:p w14:paraId="7A811735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Solenoīda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vārsts</w:t>
            </w:r>
            <w:proofErr w:type="spellEnd"/>
          </w:p>
        </w:tc>
        <w:tc>
          <w:tcPr>
            <w:tcW w:w="1701" w:type="dxa"/>
          </w:tcPr>
          <w:p w14:paraId="45643BF9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1H1 212, 24 V līdzstrāva, 2,5 W</w:t>
            </w:r>
          </w:p>
        </w:tc>
        <w:tc>
          <w:tcPr>
            <w:tcW w:w="2835" w:type="dxa"/>
          </w:tcPr>
          <w:p w14:paraId="315D92B4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Solenoīda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vārsts</w:t>
            </w:r>
            <w:proofErr w:type="spellEnd"/>
          </w:p>
        </w:tc>
        <w:tc>
          <w:tcPr>
            <w:tcW w:w="993" w:type="dxa"/>
          </w:tcPr>
          <w:p w14:paraId="6DD1D5A9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24 V </w:t>
            </w:r>
            <w:proofErr w:type="spellStart"/>
            <w:r w:rsidRPr="004A3DEB">
              <w:rPr>
                <w:sz w:val="24"/>
                <w:szCs w:val="24"/>
              </w:rPr>
              <w:t>līdzstrāva</w:t>
            </w:r>
            <w:proofErr w:type="spellEnd"/>
            <w:r w:rsidRPr="004A3DEB">
              <w:rPr>
                <w:sz w:val="24"/>
                <w:szCs w:val="24"/>
              </w:rPr>
              <w:t xml:space="preserve"> / </w:t>
            </w:r>
            <w:proofErr w:type="spellStart"/>
            <w:r w:rsidRPr="004A3DEB">
              <w:rPr>
                <w:sz w:val="24"/>
                <w:szCs w:val="24"/>
              </w:rPr>
              <w:t>Pneimatiskais</w:t>
            </w:r>
            <w:proofErr w:type="spellEnd"/>
          </w:p>
        </w:tc>
        <w:tc>
          <w:tcPr>
            <w:tcW w:w="3126" w:type="dxa"/>
          </w:tcPr>
          <w:p w14:paraId="25FE9F2B" w14:textId="77777777" w:rsidR="00901CCF" w:rsidRPr="004A3DEB" w:rsidRDefault="00901CCF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Gaisa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pārslēgšana</w:t>
            </w:r>
            <w:proofErr w:type="spellEnd"/>
            <w:r w:rsidRPr="004A3DEB">
              <w:rPr>
                <w:sz w:val="24"/>
                <w:szCs w:val="24"/>
              </w:rPr>
              <w:t xml:space="preserve"> (</w:t>
            </w:r>
            <w:proofErr w:type="spellStart"/>
            <w:r w:rsidRPr="004A3DEB">
              <w:rPr>
                <w:sz w:val="24"/>
                <w:szCs w:val="24"/>
              </w:rPr>
              <w:t>apstrādes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bloks</w:t>
            </w:r>
            <w:proofErr w:type="spellEnd"/>
            <w:r w:rsidRPr="004A3DEB">
              <w:rPr>
                <w:sz w:val="24"/>
                <w:szCs w:val="24"/>
              </w:rPr>
              <w:t>)</w:t>
            </w:r>
          </w:p>
        </w:tc>
      </w:tr>
      <w:tr w:rsidR="003A7BB0" w:rsidRPr="006B153D" w14:paraId="0D59CD49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3EA4E125" w14:textId="77777777" w:rsidR="003A7BB0" w:rsidRDefault="006B153D">
            <w:r>
              <w:t>2I04</w:t>
            </w:r>
          </w:p>
        </w:tc>
        <w:tc>
          <w:tcPr>
            <w:tcW w:w="2023" w:type="dxa"/>
          </w:tcPr>
          <w:p w14:paraId="565E1A7D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>Induktīvais sensors (ieeja izplūdes zonā)</w:t>
            </w:r>
          </w:p>
        </w:tc>
        <w:tc>
          <w:tcPr>
            <w:tcW w:w="1701" w:type="dxa"/>
          </w:tcPr>
          <w:p w14:paraId="732B0346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SIE-M12x1-PS-K-LED</w:t>
            </w:r>
          </w:p>
        </w:tc>
        <w:tc>
          <w:tcPr>
            <w:tcW w:w="2835" w:type="dxa"/>
          </w:tcPr>
          <w:p w14:paraId="54299AC6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PNP, </w:t>
            </w:r>
            <w:proofErr w:type="spellStart"/>
            <w:r>
              <w:t>induktīvs</w:t>
            </w:r>
            <w:proofErr w:type="spellEnd"/>
          </w:p>
        </w:tc>
        <w:tc>
          <w:tcPr>
            <w:tcW w:w="993" w:type="dxa"/>
          </w:tcPr>
          <w:p w14:paraId="5B2391FE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3126" w:type="dxa"/>
          </w:tcPr>
          <w:p w14:paraId="7EA4A4F8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Apstiprinājums par iziešanu no apstrādes zonas un iebraukšanu izkraušanas zonā (2. zonas </w:t>
            </w:r>
            <w:proofErr w:type="spellStart"/>
            <w:r w:rsidRPr="00663BD9">
              <w:t>robeža</w:t>
            </w:r>
            <w:proofErr w:type="spellEnd"/>
            <w:r w:rsidRPr="00663BD9">
              <w:t>).</w:t>
            </w:r>
          </w:p>
        </w:tc>
      </w:tr>
      <w:tr w:rsidR="003A7BB0" w:rsidRPr="006B153D" w14:paraId="155A166B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4925217E" w14:textId="77777777" w:rsidR="003A7BB0" w:rsidRDefault="006B153D">
            <w:r>
              <w:t>2P1.1 / 2P1.2</w:t>
            </w:r>
          </w:p>
        </w:tc>
        <w:tc>
          <w:tcPr>
            <w:tcW w:w="2023" w:type="dxa"/>
          </w:tcPr>
          <w:p w14:paraId="3082AC8D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F </w:t>
            </w:r>
            <w:proofErr w:type="spellStart"/>
            <w:r w:rsidRPr="00663BD9">
              <w:t>moduļa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cilindra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niedru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slēdži</w:t>
            </w:r>
            <w:proofErr w:type="spellEnd"/>
            <w:r w:rsidRPr="00663BD9">
              <w:t xml:space="preserve"> - </w:t>
            </w:r>
            <w:proofErr w:type="spellStart"/>
            <w:r w:rsidRPr="00663BD9">
              <w:t>uz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priekšu</w:t>
            </w:r>
            <w:proofErr w:type="spellEnd"/>
            <w:r w:rsidRPr="00663BD9">
              <w:t>/</w:t>
            </w:r>
            <w:proofErr w:type="spellStart"/>
            <w:r w:rsidRPr="00663BD9">
              <w:t>atpakaļ</w:t>
            </w:r>
            <w:proofErr w:type="spellEnd"/>
          </w:p>
        </w:tc>
        <w:tc>
          <w:tcPr>
            <w:tcW w:w="1701" w:type="dxa"/>
          </w:tcPr>
          <w:p w14:paraId="20226588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MVU / SMT-8-K-LED</w:t>
            </w:r>
          </w:p>
        </w:tc>
        <w:tc>
          <w:tcPr>
            <w:tcW w:w="2835" w:type="dxa"/>
          </w:tcPr>
          <w:p w14:paraId="629DD0BF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Magnētiskie sensori</w:t>
            </w:r>
          </w:p>
        </w:tc>
        <w:tc>
          <w:tcPr>
            <w:tcW w:w="993" w:type="dxa"/>
          </w:tcPr>
          <w:p w14:paraId="5B5E0E05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3126" w:type="dxa"/>
          </w:tcPr>
          <w:p w14:paraId="424CBF77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F moduļa cilindra galējo </w:t>
            </w:r>
            <w:proofErr w:type="spellStart"/>
            <w:r w:rsidRPr="00663BD9">
              <w:t>pozīciju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uzraudzība</w:t>
            </w:r>
            <w:proofErr w:type="spellEnd"/>
            <w:r w:rsidRPr="00663BD9">
              <w:t xml:space="preserve"> (</w:t>
            </w:r>
            <w:proofErr w:type="spellStart"/>
            <w:r w:rsidRPr="00663BD9">
              <w:t>uz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priekšu</w:t>
            </w:r>
            <w:proofErr w:type="spellEnd"/>
            <w:r w:rsidRPr="00663BD9">
              <w:t>/</w:t>
            </w:r>
            <w:proofErr w:type="spellStart"/>
            <w:r w:rsidRPr="00663BD9">
              <w:t>atpakaļ</w:t>
            </w:r>
            <w:proofErr w:type="spellEnd"/>
            <w:r w:rsidRPr="00663BD9">
              <w:t xml:space="preserve">) </w:t>
            </w:r>
            <w:proofErr w:type="spellStart"/>
            <w:r w:rsidRPr="00663BD9">
              <w:t>apstrādes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5274646C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3C1AC6B6" w14:textId="77777777" w:rsidR="003A7BB0" w:rsidRDefault="006B153D">
            <w:r>
              <w:t>2P2.1 / 2P2.2</w:t>
            </w:r>
          </w:p>
        </w:tc>
        <w:tc>
          <w:tcPr>
            <w:tcW w:w="2023" w:type="dxa"/>
          </w:tcPr>
          <w:p w14:paraId="6A4604AA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H </w:t>
            </w:r>
            <w:proofErr w:type="spellStart"/>
            <w:r w:rsidRPr="00663BD9">
              <w:t>moduļa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cilindru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niedru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slēdži</w:t>
            </w:r>
            <w:proofErr w:type="spellEnd"/>
            <w:r w:rsidRPr="00663BD9">
              <w:t xml:space="preserve"> - </w:t>
            </w:r>
            <w:proofErr w:type="spellStart"/>
            <w:r w:rsidRPr="00663BD9">
              <w:t>uz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priekšu</w:t>
            </w:r>
            <w:proofErr w:type="spellEnd"/>
            <w:r w:rsidRPr="00663BD9">
              <w:t>/</w:t>
            </w:r>
            <w:proofErr w:type="spellStart"/>
            <w:r w:rsidRPr="00663BD9">
              <w:t>atpakaļ</w:t>
            </w:r>
            <w:proofErr w:type="spellEnd"/>
          </w:p>
        </w:tc>
        <w:tc>
          <w:tcPr>
            <w:tcW w:w="1701" w:type="dxa"/>
          </w:tcPr>
          <w:p w14:paraId="1B2DD1B7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MVU / SMT-8-K-LED</w:t>
            </w:r>
          </w:p>
        </w:tc>
        <w:tc>
          <w:tcPr>
            <w:tcW w:w="2835" w:type="dxa"/>
          </w:tcPr>
          <w:p w14:paraId="47D318CB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Magnētiskie sensori</w:t>
            </w:r>
          </w:p>
        </w:tc>
        <w:tc>
          <w:tcPr>
            <w:tcW w:w="993" w:type="dxa"/>
          </w:tcPr>
          <w:p w14:paraId="086B103F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3126" w:type="dxa"/>
          </w:tcPr>
          <w:p w14:paraId="0E5AF4F7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H moduļa cilindra </w:t>
            </w:r>
            <w:proofErr w:type="spellStart"/>
            <w:r w:rsidRPr="00663BD9">
              <w:t>galējo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pozīciju</w:t>
            </w:r>
            <w:proofErr w:type="spellEnd"/>
            <w:r w:rsidRPr="00663BD9">
              <w:t xml:space="preserve"> (</w:t>
            </w:r>
            <w:proofErr w:type="spellStart"/>
            <w:r w:rsidRPr="00663BD9">
              <w:t>uz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priekšu</w:t>
            </w:r>
            <w:proofErr w:type="spellEnd"/>
            <w:r w:rsidRPr="00663BD9">
              <w:t>/</w:t>
            </w:r>
            <w:proofErr w:type="spellStart"/>
            <w:r w:rsidRPr="00663BD9">
              <w:t>atpakaļ</w:t>
            </w:r>
            <w:proofErr w:type="spellEnd"/>
            <w:r w:rsidRPr="00663BD9">
              <w:t xml:space="preserve">) </w:t>
            </w:r>
            <w:proofErr w:type="spellStart"/>
            <w:r w:rsidRPr="00663BD9">
              <w:t>uzraudzība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apstrādes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2DA9194C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2" w:type="dxa"/>
          </w:tcPr>
          <w:p w14:paraId="563D6205" w14:textId="77777777" w:rsidR="003A7BB0" w:rsidRDefault="006B153D">
            <w:r>
              <w:lastRenderedPageBreak/>
              <w:t>2P3.1 / 2P3.2</w:t>
            </w:r>
          </w:p>
        </w:tc>
        <w:tc>
          <w:tcPr>
            <w:tcW w:w="2023" w:type="dxa"/>
          </w:tcPr>
          <w:p w14:paraId="0BE62B0B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Šķērsvirziena cilindra H niedru </w:t>
            </w:r>
            <w:proofErr w:type="spellStart"/>
            <w:r w:rsidRPr="00663BD9">
              <w:t>slēdži</w:t>
            </w:r>
            <w:proofErr w:type="spellEnd"/>
            <w:r w:rsidRPr="00663BD9">
              <w:t xml:space="preserve"> – pa </w:t>
            </w:r>
            <w:proofErr w:type="spellStart"/>
            <w:r w:rsidRPr="00663BD9">
              <w:t>kreisi</w:t>
            </w:r>
            <w:proofErr w:type="spellEnd"/>
            <w:r w:rsidRPr="00663BD9">
              <w:t xml:space="preserve">/pa </w:t>
            </w:r>
            <w:proofErr w:type="spellStart"/>
            <w:r w:rsidRPr="00663BD9">
              <w:t>labi</w:t>
            </w:r>
            <w:proofErr w:type="spellEnd"/>
          </w:p>
        </w:tc>
        <w:tc>
          <w:tcPr>
            <w:tcW w:w="1701" w:type="dxa"/>
          </w:tcPr>
          <w:p w14:paraId="180DF494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MVU / SMT-8-K-LED</w:t>
            </w:r>
          </w:p>
        </w:tc>
        <w:tc>
          <w:tcPr>
            <w:tcW w:w="2835" w:type="dxa"/>
          </w:tcPr>
          <w:p w14:paraId="6A6C925A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Magnētiskie sensori</w:t>
            </w:r>
          </w:p>
        </w:tc>
        <w:tc>
          <w:tcPr>
            <w:tcW w:w="993" w:type="dxa"/>
          </w:tcPr>
          <w:p w14:paraId="62377690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3126" w:type="dxa"/>
          </w:tcPr>
          <w:p w14:paraId="04CC536C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H moduļa galējo šķērsgājienu </w:t>
            </w:r>
            <w:proofErr w:type="spellStart"/>
            <w:r w:rsidRPr="00663BD9">
              <w:t>pozīciju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uzraudzība</w:t>
            </w:r>
            <w:proofErr w:type="spellEnd"/>
            <w:r w:rsidRPr="00663BD9">
              <w:t xml:space="preserve"> (pa </w:t>
            </w:r>
            <w:proofErr w:type="spellStart"/>
            <w:r w:rsidRPr="00663BD9">
              <w:t>kreisi</w:t>
            </w:r>
            <w:proofErr w:type="spellEnd"/>
            <w:r w:rsidRPr="00663BD9">
              <w:t xml:space="preserve">/pa </w:t>
            </w:r>
            <w:proofErr w:type="spellStart"/>
            <w:r w:rsidRPr="00663BD9">
              <w:t>labi</w:t>
            </w:r>
            <w:proofErr w:type="spellEnd"/>
            <w:r w:rsidRPr="00663BD9">
              <w:t xml:space="preserve">) </w:t>
            </w:r>
            <w:proofErr w:type="spellStart"/>
            <w:r w:rsidRPr="00663BD9">
              <w:t>apstrādes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</w:tbl>
    <w:p w14:paraId="4B3C41E4" w14:textId="77777777" w:rsidR="005D3EE4" w:rsidRPr="004A3DEB" w:rsidRDefault="005D3EE4">
      <w:pPr>
        <w:rPr>
          <w:sz w:val="24"/>
          <w:szCs w:val="24"/>
          <w:lang w:val="lv-LV"/>
        </w:rPr>
      </w:pPr>
    </w:p>
    <w:p w14:paraId="21E521D6" w14:textId="77777777" w:rsidR="00663BD9" w:rsidRDefault="00663BD9" w:rsidP="00663BD9">
      <w:pPr>
        <w:rPr>
          <w:sz w:val="24"/>
          <w:szCs w:val="24"/>
          <w:lang w:val="lv-LV"/>
        </w:rPr>
      </w:pPr>
      <w:r w:rsidRPr="004A3DEB">
        <w:rPr>
          <w:sz w:val="24"/>
          <w:szCs w:val="24"/>
        </w:rPr>
        <w:t xml:space="preserve">Zonas apraksts: </w:t>
      </w:r>
    </w:p>
    <w:p w14:paraId="6E4FC85C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56988">
        <w:rPr>
          <w:b/>
          <w:bCs/>
          <w:sz w:val="24"/>
          <w:szCs w:val="24"/>
        </w:rPr>
        <w:t>Ieeja.</w:t>
      </w:r>
      <w:r w:rsidRPr="00956988">
        <w:rPr>
          <w:sz w:val="24"/>
          <w:szCs w:val="24"/>
        </w:rPr>
        <w:t xml:space="preserve"> Detaļas ieplūdi nosaka </w:t>
      </w:r>
      <w:r w:rsidRPr="00956988">
        <w:rPr>
          <w:b/>
          <w:bCs/>
          <w:sz w:val="24"/>
          <w:szCs w:val="24"/>
        </w:rPr>
        <w:t>2I01</w:t>
      </w:r>
      <w:r w:rsidRPr="00956988">
        <w:rPr>
          <w:sz w:val="24"/>
          <w:szCs w:val="24"/>
        </w:rPr>
        <w:t xml:space="preserve"> (induktīva ieeja). Gaiss uz izpildmehānismiem tiek </w:t>
      </w:r>
      <w:proofErr w:type="spellStart"/>
      <w:r w:rsidRPr="00956988">
        <w:rPr>
          <w:sz w:val="24"/>
          <w:szCs w:val="24"/>
        </w:rPr>
        <w:t>pārslēgts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ar</w:t>
      </w:r>
      <w:proofErr w:type="spellEnd"/>
      <w:r w:rsidRPr="00956988">
        <w:rPr>
          <w:sz w:val="24"/>
          <w:szCs w:val="24"/>
        </w:rPr>
        <w:t xml:space="preserve"> </w:t>
      </w:r>
      <w:r w:rsidRPr="00956988">
        <w:rPr>
          <w:b/>
          <w:bCs/>
          <w:sz w:val="24"/>
          <w:szCs w:val="24"/>
        </w:rPr>
        <w:t>2V01/2V02</w:t>
      </w:r>
      <w:r w:rsidRPr="00956988">
        <w:rPr>
          <w:sz w:val="24"/>
          <w:szCs w:val="24"/>
        </w:rPr>
        <w:t xml:space="preserve">, </w:t>
      </w:r>
      <w:proofErr w:type="spellStart"/>
      <w:r w:rsidRPr="00956988">
        <w:rPr>
          <w:sz w:val="24"/>
          <w:szCs w:val="24"/>
        </w:rPr>
        <w:t>ātrumus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nosaka</w:t>
      </w:r>
      <w:proofErr w:type="spellEnd"/>
      <w:r w:rsidRPr="00956988">
        <w:rPr>
          <w:sz w:val="24"/>
          <w:szCs w:val="24"/>
        </w:rPr>
        <w:t xml:space="preserve"> </w:t>
      </w:r>
      <w:r w:rsidRPr="00956988">
        <w:rPr>
          <w:b/>
          <w:bCs/>
          <w:sz w:val="24"/>
          <w:szCs w:val="24"/>
        </w:rPr>
        <w:t xml:space="preserve">2G01 </w:t>
      </w:r>
      <w:proofErr w:type="spellStart"/>
      <w:r w:rsidRPr="00956988">
        <w:rPr>
          <w:b/>
          <w:bCs/>
          <w:sz w:val="24"/>
          <w:szCs w:val="24"/>
        </w:rPr>
        <w:t>regulatori</w:t>
      </w:r>
      <w:proofErr w:type="spellEnd"/>
      <w:r w:rsidRPr="00956988">
        <w:rPr>
          <w:sz w:val="24"/>
          <w:szCs w:val="24"/>
        </w:rPr>
        <w:t>.</w:t>
      </w:r>
    </w:p>
    <w:p w14:paraId="05C6656A" w14:textId="77777777" w:rsidR="00663BD9" w:rsidRPr="00956988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Instrumenta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vads</w:t>
      </w:r>
      <w:proofErr w:type="spellEnd"/>
      <w:r w:rsidRPr="00956988">
        <w:rPr>
          <w:b/>
          <w:bCs/>
          <w:sz w:val="24"/>
          <w:szCs w:val="24"/>
        </w:rPr>
        <w:t xml:space="preserve"> (F </w:t>
      </w:r>
      <w:proofErr w:type="spellStart"/>
      <w:r w:rsidRPr="00956988">
        <w:rPr>
          <w:b/>
          <w:bCs/>
          <w:sz w:val="24"/>
          <w:szCs w:val="24"/>
        </w:rPr>
        <w:t>modulis</w:t>
      </w:r>
      <w:proofErr w:type="spellEnd"/>
      <w:r w:rsidRPr="00956988">
        <w:rPr>
          <w:b/>
          <w:bCs/>
          <w:sz w:val="24"/>
          <w:szCs w:val="24"/>
        </w:rPr>
        <w:t>).</w:t>
      </w:r>
      <w:r w:rsidRPr="00956988">
        <w:rPr>
          <w:sz w:val="24"/>
          <w:szCs w:val="24"/>
        </w:rPr>
        <w:t xml:space="preserve"> Moduļa F cilindrs atnes detaļu; galējās pozīcijas apstiprina niedru slēdži </w:t>
      </w:r>
      <w:r w:rsidRPr="00956988">
        <w:rPr>
          <w:b/>
          <w:bCs/>
          <w:sz w:val="24"/>
          <w:szCs w:val="24"/>
        </w:rPr>
        <w:t>2P1.1/2P1.2</w:t>
      </w:r>
      <w:r w:rsidRPr="00956988">
        <w:rPr>
          <w:sz w:val="24"/>
          <w:szCs w:val="24"/>
        </w:rPr>
        <w:t xml:space="preserve"> (uz priekšu/atpakaļ). Sekcijas sākums ir fiksēts ar </w:t>
      </w:r>
      <w:r w:rsidRPr="00956988">
        <w:rPr>
          <w:b/>
          <w:bCs/>
          <w:sz w:val="24"/>
          <w:szCs w:val="24"/>
        </w:rPr>
        <w:t>2I02</w:t>
      </w:r>
      <w:r w:rsidRPr="00956988">
        <w:rPr>
          <w:sz w:val="24"/>
          <w:szCs w:val="24"/>
        </w:rPr>
        <w:t>.</w:t>
      </w:r>
    </w:p>
    <w:p w14:paraId="272D4DE1" w14:textId="77777777" w:rsidR="00663BD9" w:rsidRPr="00956988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 w:rsidRPr="00956988">
        <w:rPr>
          <w:b/>
          <w:bCs/>
          <w:sz w:val="24"/>
          <w:szCs w:val="24"/>
        </w:rPr>
        <w:t>Transmisija/pozicionēšana (H modulis).</w:t>
      </w:r>
      <w:r w:rsidRPr="00956988">
        <w:rPr>
          <w:sz w:val="24"/>
          <w:szCs w:val="24"/>
        </w:rPr>
        <w:t xml:space="preserve"> Modulis H saņem detaļu un padod to izejai; cilindra galējās pozīcijas apstiprina </w:t>
      </w:r>
      <w:r w:rsidRPr="00956988">
        <w:rPr>
          <w:b/>
          <w:bCs/>
          <w:sz w:val="24"/>
          <w:szCs w:val="24"/>
        </w:rPr>
        <w:t>2P2.1/2P2.2</w:t>
      </w:r>
      <w:r w:rsidRPr="00956988">
        <w:rPr>
          <w:sz w:val="24"/>
          <w:szCs w:val="24"/>
        </w:rPr>
        <w:t xml:space="preserve"> (uz priekšu/atpakaļ). Šķērsvirzienu attiecībā pret instrumentu kontrolē  </w:t>
      </w:r>
      <w:r w:rsidRPr="00956988">
        <w:rPr>
          <w:b/>
          <w:bCs/>
          <w:sz w:val="24"/>
          <w:szCs w:val="24"/>
        </w:rPr>
        <w:t>2P3.1/2P3.2</w:t>
      </w:r>
      <w:r w:rsidRPr="00956988">
        <w:rPr>
          <w:sz w:val="24"/>
          <w:szCs w:val="24"/>
        </w:rPr>
        <w:t xml:space="preserve"> (pa kreisi/pa labi). Sekcijas beigas ir </w:t>
      </w:r>
      <w:r w:rsidRPr="00956988">
        <w:rPr>
          <w:b/>
          <w:bCs/>
          <w:sz w:val="24"/>
          <w:szCs w:val="24"/>
        </w:rPr>
        <w:t>2I03</w:t>
      </w:r>
      <w:r w:rsidRPr="00956988">
        <w:rPr>
          <w:sz w:val="24"/>
          <w:szCs w:val="24"/>
        </w:rPr>
        <w:t>.</w:t>
      </w:r>
    </w:p>
    <w:p w14:paraId="6EAC7308" w14:textId="6DAF1A82" w:rsidR="006440FD" w:rsidRPr="005E3FAD" w:rsidRDefault="00663BD9" w:rsidP="005E3FAD">
      <w:pPr>
        <w:pStyle w:val="ListParagraph"/>
        <w:numPr>
          <w:ilvl w:val="0"/>
          <w:numId w:val="10"/>
        </w:numPr>
        <w:rPr>
          <w:lang w:val="lv-LV"/>
        </w:rPr>
      </w:pPr>
      <w:proofErr w:type="spellStart"/>
      <w:r w:rsidRPr="005E3FAD">
        <w:rPr>
          <w:b/>
          <w:bCs/>
          <w:sz w:val="24"/>
          <w:szCs w:val="24"/>
        </w:rPr>
        <w:t>Izejiet</w:t>
      </w:r>
      <w:proofErr w:type="spellEnd"/>
      <w:r w:rsidRPr="005E3FAD">
        <w:rPr>
          <w:b/>
          <w:bCs/>
          <w:sz w:val="24"/>
          <w:szCs w:val="24"/>
          <w:lang w:val="ru-RU"/>
        </w:rPr>
        <w:t xml:space="preserve"> </w:t>
      </w:r>
      <w:r w:rsidRPr="005E3FAD">
        <w:rPr>
          <w:b/>
          <w:bCs/>
          <w:sz w:val="24"/>
          <w:szCs w:val="24"/>
        </w:rPr>
        <w:t>no</w:t>
      </w:r>
      <w:r w:rsidRPr="005E3FAD">
        <w:rPr>
          <w:b/>
          <w:bCs/>
          <w:sz w:val="24"/>
          <w:szCs w:val="24"/>
          <w:lang w:val="ru-RU"/>
        </w:rPr>
        <w:t xml:space="preserve"> </w:t>
      </w:r>
      <w:r w:rsidRPr="005E3FAD">
        <w:rPr>
          <w:b/>
          <w:bCs/>
          <w:sz w:val="24"/>
          <w:szCs w:val="24"/>
        </w:rPr>
        <w:t>zonas</w:t>
      </w:r>
      <w:r w:rsidRPr="005E3FAD">
        <w:rPr>
          <w:b/>
          <w:bCs/>
          <w:sz w:val="24"/>
          <w:szCs w:val="24"/>
          <w:lang w:val="ru-RU"/>
        </w:rPr>
        <w:t>.</w:t>
      </w:r>
      <w:r w:rsidRPr="005E3FAD">
        <w:rPr>
          <w:sz w:val="24"/>
          <w:szCs w:val="24"/>
          <w:lang w:val="ru-RU"/>
        </w:rPr>
        <w:t xml:space="preserve"> </w:t>
      </w:r>
      <w:proofErr w:type="spellStart"/>
      <w:r w:rsidRPr="005E3FAD">
        <w:rPr>
          <w:sz w:val="24"/>
          <w:szCs w:val="24"/>
        </w:rPr>
        <w:t>Gatav</w:t>
      </w:r>
      <w:proofErr w:type="spellEnd"/>
      <w:r w:rsidRPr="005E3FAD">
        <w:rPr>
          <w:sz w:val="24"/>
          <w:szCs w:val="24"/>
          <w:lang w:val="ru-RU"/>
        </w:rPr>
        <w:t>ī</w:t>
      </w:r>
      <w:proofErr w:type="spellStart"/>
      <w:r w:rsidRPr="005E3FAD">
        <w:rPr>
          <w:sz w:val="24"/>
          <w:szCs w:val="24"/>
        </w:rPr>
        <w:t>bu</w:t>
      </w:r>
      <w:proofErr w:type="spellEnd"/>
      <w:r w:rsidRPr="005E3FAD">
        <w:rPr>
          <w:sz w:val="24"/>
          <w:szCs w:val="24"/>
          <w:lang w:val="ru-RU"/>
        </w:rPr>
        <w:t xml:space="preserve"> </w:t>
      </w:r>
      <w:proofErr w:type="spellStart"/>
      <w:r w:rsidRPr="005E3FAD">
        <w:rPr>
          <w:sz w:val="24"/>
          <w:szCs w:val="24"/>
        </w:rPr>
        <w:t>izkrau</w:t>
      </w:r>
      <w:proofErr w:type="spellEnd"/>
      <w:r w:rsidRPr="005E3FAD">
        <w:rPr>
          <w:sz w:val="24"/>
          <w:szCs w:val="24"/>
          <w:lang w:val="ru-RU"/>
        </w:rPr>
        <w:t>š</w:t>
      </w:r>
      <w:proofErr w:type="spellStart"/>
      <w:r w:rsidRPr="005E3FAD">
        <w:rPr>
          <w:sz w:val="24"/>
          <w:szCs w:val="24"/>
        </w:rPr>
        <w:t>anai</w:t>
      </w:r>
      <w:proofErr w:type="spellEnd"/>
      <w:r w:rsidRPr="005E3FAD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E3FAD">
        <w:rPr>
          <w:sz w:val="24"/>
          <w:szCs w:val="24"/>
        </w:rPr>
        <w:t>apstiprina</w:t>
      </w:r>
      <w:proofErr w:type="spellEnd"/>
      <w:r w:rsidRPr="005E3FAD">
        <w:rPr>
          <w:sz w:val="24"/>
          <w:szCs w:val="24"/>
          <w:lang w:val="ru-RU"/>
        </w:rPr>
        <w:t xml:space="preserve">  </w:t>
      </w:r>
      <w:r w:rsidRPr="005E3FAD">
        <w:rPr>
          <w:b/>
          <w:bCs/>
          <w:sz w:val="24"/>
          <w:szCs w:val="24"/>
          <w:lang w:val="ru-RU"/>
        </w:rPr>
        <w:t>2</w:t>
      </w:r>
      <w:proofErr w:type="gramEnd"/>
      <w:r w:rsidRPr="005E3FAD">
        <w:rPr>
          <w:b/>
          <w:bCs/>
          <w:sz w:val="24"/>
          <w:szCs w:val="24"/>
        </w:rPr>
        <w:t>I</w:t>
      </w:r>
      <w:r w:rsidRPr="005E3FAD">
        <w:rPr>
          <w:b/>
          <w:bCs/>
          <w:sz w:val="24"/>
          <w:szCs w:val="24"/>
          <w:lang w:val="ru-RU"/>
        </w:rPr>
        <w:t>04</w:t>
      </w:r>
      <w:r w:rsidRPr="005E3FAD">
        <w:rPr>
          <w:sz w:val="24"/>
          <w:szCs w:val="24"/>
          <w:lang w:val="ru-RU"/>
        </w:rPr>
        <w:t xml:space="preserve"> (</w:t>
      </w:r>
      <w:proofErr w:type="spellStart"/>
      <w:r w:rsidRPr="005E3FAD">
        <w:rPr>
          <w:sz w:val="24"/>
          <w:szCs w:val="24"/>
        </w:rPr>
        <w:t>indukt</w:t>
      </w:r>
      <w:proofErr w:type="spellEnd"/>
      <w:r w:rsidRPr="005E3FAD">
        <w:rPr>
          <w:sz w:val="24"/>
          <w:szCs w:val="24"/>
          <w:lang w:val="ru-RU"/>
        </w:rPr>
        <w:t>ī</w:t>
      </w:r>
      <w:r w:rsidRPr="005E3FAD">
        <w:rPr>
          <w:sz w:val="24"/>
          <w:szCs w:val="24"/>
        </w:rPr>
        <w:t>vs</w:t>
      </w:r>
      <w:r w:rsidRPr="005E3FAD">
        <w:rPr>
          <w:sz w:val="24"/>
          <w:szCs w:val="24"/>
          <w:lang w:val="ru-RU"/>
        </w:rPr>
        <w:t xml:space="preserve"> </w:t>
      </w:r>
      <w:r w:rsidRPr="005E3FAD">
        <w:rPr>
          <w:sz w:val="24"/>
          <w:szCs w:val="24"/>
        </w:rPr>
        <w:t>pie</w:t>
      </w:r>
      <w:r w:rsidRPr="005E3FAD">
        <w:rPr>
          <w:sz w:val="24"/>
          <w:szCs w:val="24"/>
          <w:lang w:val="ru-RU"/>
        </w:rPr>
        <w:t xml:space="preserve"> </w:t>
      </w:r>
      <w:proofErr w:type="spellStart"/>
      <w:r w:rsidRPr="005E3FAD">
        <w:rPr>
          <w:sz w:val="24"/>
          <w:szCs w:val="24"/>
        </w:rPr>
        <w:t>izejas</w:t>
      </w:r>
      <w:proofErr w:type="spellEnd"/>
      <w:r w:rsidRPr="005E3FAD">
        <w:rPr>
          <w:sz w:val="24"/>
          <w:szCs w:val="24"/>
          <w:lang w:val="ru-RU"/>
        </w:rPr>
        <w:t xml:space="preserve">), </w:t>
      </w:r>
      <w:r w:rsidRPr="005E3FAD">
        <w:rPr>
          <w:sz w:val="24"/>
          <w:szCs w:val="24"/>
        </w:rPr>
        <w:t>p</w:t>
      </w:r>
      <w:r w:rsidRPr="005E3FAD">
        <w:rPr>
          <w:sz w:val="24"/>
          <w:szCs w:val="24"/>
          <w:lang w:val="ru-RU"/>
        </w:rPr>
        <w:t>ē</w:t>
      </w:r>
      <w:r w:rsidRPr="005E3FAD">
        <w:rPr>
          <w:sz w:val="24"/>
          <w:szCs w:val="24"/>
        </w:rPr>
        <w:t>c</w:t>
      </w:r>
      <w:r w:rsidRPr="005E3FAD">
        <w:rPr>
          <w:sz w:val="24"/>
          <w:szCs w:val="24"/>
          <w:lang w:val="ru-RU"/>
        </w:rPr>
        <w:t xml:space="preserve"> </w:t>
      </w:r>
      <w:r w:rsidRPr="005E3FAD">
        <w:rPr>
          <w:sz w:val="24"/>
          <w:szCs w:val="24"/>
        </w:rPr>
        <w:t>tam</w:t>
      </w:r>
      <w:r w:rsidRPr="005E3FAD">
        <w:rPr>
          <w:sz w:val="24"/>
          <w:szCs w:val="24"/>
          <w:lang w:val="ru-RU"/>
        </w:rPr>
        <w:t xml:space="preserve"> </w:t>
      </w:r>
      <w:proofErr w:type="spellStart"/>
      <w:r w:rsidRPr="005E3FAD">
        <w:rPr>
          <w:sz w:val="24"/>
          <w:szCs w:val="24"/>
        </w:rPr>
        <w:t>cikls</w:t>
      </w:r>
      <w:proofErr w:type="spellEnd"/>
      <w:r w:rsidRPr="005E3FAD">
        <w:rPr>
          <w:sz w:val="24"/>
          <w:szCs w:val="24"/>
          <w:lang w:val="ru-RU"/>
        </w:rPr>
        <w:t xml:space="preserve"> </w:t>
      </w:r>
      <w:r w:rsidRPr="005E3FAD">
        <w:rPr>
          <w:sz w:val="24"/>
          <w:szCs w:val="24"/>
        </w:rPr>
        <w:t>p</w:t>
      </w:r>
      <w:r w:rsidRPr="005E3FAD">
        <w:rPr>
          <w:sz w:val="24"/>
          <w:szCs w:val="24"/>
          <w:lang w:val="ru-RU"/>
        </w:rPr>
        <w:t>ā</w:t>
      </w:r>
      <w:proofErr w:type="spellStart"/>
      <w:r w:rsidRPr="005E3FAD">
        <w:rPr>
          <w:sz w:val="24"/>
          <w:szCs w:val="24"/>
        </w:rPr>
        <w:t>riet</w:t>
      </w:r>
      <w:proofErr w:type="spellEnd"/>
      <w:r w:rsidRPr="005E3FAD">
        <w:rPr>
          <w:sz w:val="24"/>
          <w:szCs w:val="24"/>
          <w:lang w:val="ru-RU"/>
        </w:rPr>
        <w:t xml:space="preserve"> </w:t>
      </w:r>
      <w:proofErr w:type="spellStart"/>
      <w:r w:rsidRPr="005E3FAD">
        <w:rPr>
          <w:sz w:val="24"/>
          <w:szCs w:val="24"/>
        </w:rPr>
        <w:t>uz</w:t>
      </w:r>
      <w:proofErr w:type="spellEnd"/>
      <w:r w:rsidRPr="005E3FAD">
        <w:rPr>
          <w:sz w:val="24"/>
          <w:szCs w:val="24"/>
          <w:lang w:val="ru-RU"/>
        </w:rPr>
        <w:t xml:space="preserve"> 3. </w:t>
      </w:r>
      <w:proofErr w:type="spellStart"/>
      <w:r w:rsidRPr="005E3FAD">
        <w:rPr>
          <w:sz w:val="24"/>
          <w:szCs w:val="24"/>
        </w:rPr>
        <w:t>zonu</w:t>
      </w:r>
      <w:proofErr w:type="spellEnd"/>
      <w:r w:rsidRPr="005E3FAD">
        <w:rPr>
          <w:sz w:val="24"/>
          <w:szCs w:val="24"/>
          <w:lang w:val="ru-RU"/>
        </w:rPr>
        <w:t xml:space="preserve"> / </w:t>
      </w:r>
      <w:r w:rsidRPr="005E3FAD">
        <w:rPr>
          <w:sz w:val="24"/>
          <w:szCs w:val="24"/>
        </w:rPr>
        <w:t>p</w:t>
      </w:r>
      <w:r w:rsidRPr="005E3FAD">
        <w:rPr>
          <w:sz w:val="24"/>
          <w:szCs w:val="24"/>
          <w:lang w:val="ru-RU"/>
        </w:rPr>
        <w:t>ā</w:t>
      </w:r>
      <w:proofErr w:type="spellStart"/>
      <w:r w:rsidRPr="005E3FAD">
        <w:rPr>
          <w:sz w:val="24"/>
          <w:szCs w:val="24"/>
        </w:rPr>
        <w:t>rne</w:t>
      </w:r>
      <w:proofErr w:type="spellEnd"/>
      <w:r w:rsidRPr="005E3FAD">
        <w:rPr>
          <w:sz w:val="24"/>
          <w:szCs w:val="24"/>
          <w:lang w:val="ru-RU"/>
        </w:rPr>
        <w:t>š</w:t>
      </w:r>
      <w:r w:rsidRPr="005E3FAD">
        <w:rPr>
          <w:sz w:val="24"/>
          <w:szCs w:val="24"/>
        </w:rPr>
        <w:t>anu</w:t>
      </w:r>
      <w:r w:rsidRPr="005E3FAD">
        <w:rPr>
          <w:sz w:val="24"/>
          <w:szCs w:val="24"/>
          <w:lang w:val="ru-RU"/>
        </w:rPr>
        <w:t>.</w:t>
      </w:r>
    </w:p>
    <w:p w14:paraId="01099A12" w14:textId="039F9715" w:rsidR="00663BD9" w:rsidRPr="00663BD9" w:rsidRDefault="006B153D" w:rsidP="005E3FAD">
      <w:pPr>
        <w:pStyle w:val="Heading1"/>
        <w:rPr>
          <w:lang w:val="lv-LV"/>
        </w:rPr>
      </w:pPr>
      <w:r w:rsidRPr="004A3DEB">
        <w:rPr>
          <w:sz w:val="32"/>
          <w:szCs w:val="32"/>
        </w:rPr>
        <w:t>3. zona – Galva ar pacelšanu un satvērienu (Galva ar pacelšanu)</w:t>
      </w:r>
    </w:p>
    <w:tbl>
      <w:tblPr>
        <w:tblStyle w:val="PlainTable5"/>
        <w:tblpPr w:leftFromText="180" w:rightFromText="180" w:vertAnchor="text" w:horzAnchor="margin" w:tblpXSpec="right" w:tblpY="1156"/>
        <w:tblW w:w="10115" w:type="dxa"/>
        <w:tblLook w:val="04A0" w:firstRow="1" w:lastRow="0" w:firstColumn="1" w:lastColumn="0" w:noHBand="0" w:noVBand="1"/>
      </w:tblPr>
      <w:tblGrid>
        <w:gridCol w:w="746"/>
        <w:gridCol w:w="2034"/>
        <w:gridCol w:w="1728"/>
        <w:gridCol w:w="1853"/>
        <w:gridCol w:w="1550"/>
        <w:gridCol w:w="2204"/>
      </w:tblGrid>
      <w:tr w:rsidR="006440FD" w:rsidRPr="004A3DEB" w14:paraId="19553BA5" w14:textId="77777777" w:rsidTr="00663B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46" w:type="dxa"/>
          </w:tcPr>
          <w:p w14:paraId="0DA306B0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ID</w:t>
            </w:r>
          </w:p>
        </w:tc>
        <w:tc>
          <w:tcPr>
            <w:tcW w:w="2176" w:type="dxa"/>
          </w:tcPr>
          <w:p w14:paraId="42444F6D" w14:textId="77777777" w:rsidR="006440FD" w:rsidRPr="004A3DEB" w:rsidRDefault="006440FD" w:rsidP="00663BD9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Vārds</w:t>
            </w:r>
          </w:p>
        </w:tc>
        <w:tc>
          <w:tcPr>
            <w:tcW w:w="1875" w:type="dxa"/>
          </w:tcPr>
          <w:p w14:paraId="51A7D8FF" w14:textId="77777777" w:rsidR="006440FD" w:rsidRPr="004A3DEB" w:rsidRDefault="006440FD" w:rsidP="00663BD9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Modelis / sērija</w:t>
            </w:r>
          </w:p>
        </w:tc>
        <w:tc>
          <w:tcPr>
            <w:tcW w:w="1956" w:type="dxa"/>
          </w:tcPr>
          <w:p w14:paraId="2F3C84A8" w14:textId="77777777" w:rsidR="006440FD" w:rsidRPr="004A3DEB" w:rsidRDefault="006440FD" w:rsidP="00663BD9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Veids</w:t>
            </w:r>
          </w:p>
        </w:tc>
        <w:tc>
          <w:tcPr>
            <w:tcW w:w="1167" w:type="dxa"/>
          </w:tcPr>
          <w:p w14:paraId="3FB9E897" w14:textId="77777777" w:rsidR="006440FD" w:rsidRPr="004A3DEB" w:rsidRDefault="006440FD" w:rsidP="00663BD9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Uzturs </w:t>
            </w:r>
          </w:p>
        </w:tc>
        <w:tc>
          <w:tcPr>
            <w:tcW w:w="2195" w:type="dxa"/>
          </w:tcPr>
          <w:p w14:paraId="5A1CAE3D" w14:textId="77777777" w:rsidR="006440FD" w:rsidRPr="004A3DEB" w:rsidRDefault="006440FD" w:rsidP="00663BD9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Funkcija/atrašanās vieta</w:t>
            </w:r>
          </w:p>
        </w:tc>
      </w:tr>
      <w:tr w:rsidR="006440FD" w:rsidRPr="004A3DEB" w14:paraId="27D92EEF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75DDE87A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3Q01</w:t>
            </w:r>
          </w:p>
        </w:tc>
        <w:tc>
          <w:tcPr>
            <w:tcW w:w="2176" w:type="dxa"/>
          </w:tcPr>
          <w:p w14:paraId="5D2C91B8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Vakuuma izsmidzinātājs / piesūcekne</w:t>
            </w:r>
          </w:p>
        </w:tc>
        <w:tc>
          <w:tcPr>
            <w:tcW w:w="1875" w:type="dxa"/>
          </w:tcPr>
          <w:p w14:paraId="11DF345C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151270, VAL-1/8-10</w:t>
            </w:r>
          </w:p>
        </w:tc>
        <w:tc>
          <w:tcPr>
            <w:tcW w:w="1956" w:type="dxa"/>
          </w:tcPr>
          <w:p w14:paraId="3AE87235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Vakuums, pneimatiskais</w:t>
            </w:r>
          </w:p>
        </w:tc>
        <w:tc>
          <w:tcPr>
            <w:tcW w:w="1167" w:type="dxa"/>
          </w:tcPr>
          <w:p w14:paraId="02722B5B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Pneimatiskais 6–8 bar</w:t>
            </w:r>
          </w:p>
        </w:tc>
        <w:tc>
          <w:tcPr>
            <w:tcW w:w="2195" w:type="dxa"/>
          </w:tcPr>
          <w:p w14:paraId="70F5FC33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Sagataves vakuuma satveršana</w:t>
            </w:r>
          </w:p>
        </w:tc>
      </w:tr>
      <w:tr w:rsidR="006440FD" w:rsidRPr="004A3DEB" w14:paraId="05B51B03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51EA61B6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3C01</w:t>
            </w:r>
          </w:p>
        </w:tc>
        <w:tc>
          <w:tcPr>
            <w:tcW w:w="2176" w:type="dxa"/>
          </w:tcPr>
          <w:p w14:paraId="27B3699F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Paceļamā ass (pneimatiskais cilindrs)</w:t>
            </w:r>
          </w:p>
        </w:tc>
        <w:tc>
          <w:tcPr>
            <w:tcW w:w="1875" w:type="dxa"/>
          </w:tcPr>
          <w:p w14:paraId="28E7BED2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DSNU/DNC sērija</w:t>
            </w:r>
          </w:p>
        </w:tc>
        <w:tc>
          <w:tcPr>
            <w:tcW w:w="1956" w:type="dxa"/>
          </w:tcPr>
          <w:p w14:paraId="5D9051C2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Pneimatiskais cilindrs (magnētiskais virzulis)</w:t>
            </w:r>
          </w:p>
        </w:tc>
        <w:tc>
          <w:tcPr>
            <w:tcW w:w="1167" w:type="dxa"/>
          </w:tcPr>
          <w:p w14:paraId="049D66A8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≤10 bārs</w:t>
            </w:r>
          </w:p>
        </w:tc>
        <w:tc>
          <w:tcPr>
            <w:tcW w:w="2195" w:type="dxa"/>
          </w:tcPr>
          <w:p w14:paraId="2577F314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Satvērēja galvas pacelšana/nolaišana</w:t>
            </w:r>
          </w:p>
        </w:tc>
      </w:tr>
      <w:tr w:rsidR="006440FD" w:rsidRPr="004A3DEB" w14:paraId="270FF598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0FDA0647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3S01</w:t>
            </w:r>
          </w:p>
        </w:tc>
        <w:tc>
          <w:tcPr>
            <w:tcW w:w="2176" w:type="dxa"/>
          </w:tcPr>
          <w:p w14:paraId="3A2F9082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Paceļamās ass stāvokļa sensori</w:t>
            </w:r>
          </w:p>
        </w:tc>
        <w:tc>
          <w:tcPr>
            <w:tcW w:w="1875" w:type="dxa"/>
          </w:tcPr>
          <w:p w14:paraId="4DC7A657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MVU / SMT-8-K-LED</w:t>
            </w:r>
          </w:p>
        </w:tc>
        <w:tc>
          <w:tcPr>
            <w:tcW w:w="1956" w:type="dxa"/>
          </w:tcPr>
          <w:p w14:paraId="7F452CA5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Magnētiskie gājiena sensori</w:t>
            </w:r>
          </w:p>
        </w:tc>
        <w:tc>
          <w:tcPr>
            <w:tcW w:w="1167" w:type="dxa"/>
          </w:tcPr>
          <w:p w14:paraId="1BCEBC5E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2195" w:type="dxa"/>
          </w:tcPr>
          <w:p w14:paraId="651D1087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Cilindra galējā stāvokļa uzraudzība</w:t>
            </w:r>
          </w:p>
        </w:tc>
      </w:tr>
      <w:tr w:rsidR="006440FD" w:rsidRPr="004A3DEB" w14:paraId="7ED963BD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2A4D86EF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3V01</w:t>
            </w:r>
          </w:p>
        </w:tc>
        <w:tc>
          <w:tcPr>
            <w:tcW w:w="2176" w:type="dxa"/>
          </w:tcPr>
          <w:p w14:paraId="7B3E59EF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Pacelšanas ass solenoīda vārsts</w:t>
            </w:r>
          </w:p>
        </w:tc>
        <w:tc>
          <w:tcPr>
            <w:tcW w:w="1875" w:type="dxa"/>
          </w:tcPr>
          <w:p w14:paraId="220D213C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VUVG-L10-P53C-T-M5-1P3</w:t>
            </w:r>
          </w:p>
        </w:tc>
        <w:tc>
          <w:tcPr>
            <w:tcW w:w="1956" w:type="dxa"/>
          </w:tcPr>
          <w:p w14:paraId="6CC0B490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24 V līdzstrāva</w:t>
            </w:r>
          </w:p>
        </w:tc>
        <w:tc>
          <w:tcPr>
            <w:tcW w:w="1167" w:type="dxa"/>
          </w:tcPr>
          <w:p w14:paraId="37DBFA3D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Pneimatiskais 6–8 bar</w:t>
            </w:r>
          </w:p>
        </w:tc>
        <w:tc>
          <w:tcPr>
            <w:tcW w:w="2195" w:type="dxa"/>
          </w:tcPr>
          <w:p w14:paraId="0D1BCECE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Pacēlāja cilindra vadība</w:t>
            </w:r>
          </w:p>
        </w:tc>
      </w:tr>
      <w:tr w:rsidR="006440FD" w:rsidRPr="004A3DEB" w14:paraId="3D4151EF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74D43E9F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3R01</w:t>
            </w:r>
          </w:p>
        </w:tc>
        <w:tc>
          <w:tcPr>
            <w:tcW w:w="2176" w:type="dxa"/>
          </w:tcPr>
          <w:p w14:paraId="0D73486F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Rotācijas starpposma piedziņa</w:t>
            </w:r>
          </w:p>
        </w:tc>
        <w:tc>
          <w:tcPr>
            <w:tcW w:w="1875" w:type="dxa"/>
          </w:tcPr>
          <w:p w14:paraId="1AAE88BE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DSR-25-180-P</w:t>
            </w:r>
          </w:p>
        </w:tc>
        <w:tc>
          <w:tcPr>
            <w:tcW w:w="1956" w:type="dxa"/>
          </w:tcPr>
          <w:p w14:paraId="34C0A044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Pneimatisks, pusrotējošs</w:t>
            </w:r>
          </w:p>
        </w:tc>
        <w:tc>
          <w:tcPr>
            <w:tcW w:w="1167" w:type="dxa"/>
          </w:tcPr>
          <w:p w14:paraId="5CD10FDE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≤8 bārs</w:t>
            </w:r>
          </w:p>
        </w:tc>
        <w:tc>
          <w:tcPr>
            <w:tcW w:w="2195" w:type="dxa"/>
          </w:tcPr>
          <w:p w14:paraId="5B5A9635" w14:textId="77777777" w:rsidR="006440FD" w:rsidRPr="004A3DEB" w:rsidRDefault="006440FD" w:rsidP="00663BD9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Daļas pārorientēšana starp sadaļām</w:t>
            </w:r>
          </w:p>
        </w:tc>
      </w:tr>
      <w:tr w:rsidR="006440FD" w:rsidRPr="006B153D" w14:paraId="77F25398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0DF12022" w14:textId="77777777" w:rsidR="006440FD" w:rsidRPr="004A3DEB" w:rsidRDefault="006440FD" w:rsidP="00663BD9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3S02</w:t>
            </w:r>
          </w:p>
        </w:tc>
        <w:tc>
          <w:tcPr>
            <w:tcW w:w="2176" w:type="dxa"/>
          </w:tcPr>
          <w:p w14:paraId="766A77D0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Piedziņas robežslēdži</w:t>
            </w:r>
          </w:p>
        </w:tc>
        <w:tc>
          <w:tcPr>
            <w:tcW w:w="1875" w:type="dxa"/>
          </w:tcPr>
          <w:p w14:paraId="6D8360FE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BURGESS U33</w:t>
            </w:r>
          </w:p>
        </w:tc>
        <w:tc>
          <w:tcPr>
            <w:tcW w:w="1956" w:type="dxa"/>
          </w:tcPr>
          <w:p w14:paraId="642CE8FB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Robots. Beigas</w:t>
            </w:r>
          </w:p>
        </w:tc>
        <w:tc>
          <w:tcPr>
            <w:tcW w:w="1167" w:type="dxa"/>
          </w:tcPr>
          <w:p w14:paraId="29F2D700" w14:textId="77777777" w:rsidR="006440FD" w:rsidRPr="004A3DEB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—</w:t>
            </w:r>
          </w:p>
        </w:tc>
        <w:tc>
          <w:tcPr>
            <w:tcW w:w="2195" w:type="dxa"/>
          </w:tcPr>
          <w:p w14:paraId="642EF177" w14:textId="77777777" w:rsidR="006440FD" w:rsidRPr="00596780" w:rsidRDefault="006440FD" w:rsidP="00663BD9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Rotējošā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posma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sākuma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beigu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stāvokļa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fiksēšana</w:t>
            </w:r>
            <w:proofErr w:type="spellEnd"/>
          </w:p>
        </w:tc>
      </w:tr>
      <w:tr w:rsidR="003A7BB0" w:rsidRPr="006B153D" w14:paraId="6D92C2BC" w14:textId="77777777" w:rsidTr="00663B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267DE79B" w14:textId="77777777" w:rsidR="003A7BB0" w:rsidRDefault="006B153D" w:rsidP="00663BD9">
            <w:r>
              <w:t>3I01</w:t>
            </w:r>
          </w:p>
        </w:tc>
        <w:tc>
          <w:tcPr>
            <w:tcW w:w="2176" w:type="dxa"/>
          </w:tcPr>
          <w:p w14:paraId="472AE2AD" w14:textId="77777777" w:rsidR="003A7BB0" w:rsidRPr="00596780" w:rsidRDefault="006B153D" w:rsidP="00663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63BD9">
              <w:t>Induktīvs</w:t>
            </w:r>
            <w:proofErr w:type="spellEnd"/>
            <w:r w:rsidRPr="00663BD9">
              <w:t xml:space="preserve"> sensors </w:t>
            </w:r>
            <w:proofErr w:type="spellStart"/>
            <w:r w:rsidRPr="00663BD9">
              <w:t>kreisajai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ratiņa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pozīcijai</w:t>
            </w:r>
            <w:proofErr w:type="spellEnd"/>
          </w:p>
        </w:tc>
        <w:tc>
          <w:tcPr>
            <w:tcW w:w="1875" w:type="dxa"/>
          </w:tcPr>
          <w:p w14:paraId="5346D79F" w14:textId="77777777" w:rsidR="003A7BB0" w:rsidRDefault="006B153D" w:rsidP="00663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SIE-M12S-PS-S</w:t>
            </w:r>
          </w:p>
        </w:tc>
        <w:tc>
          <w:tcPr>
            <w:tcW w:w="1956" w:type="dxa"/>
          </w:tcPr>
          <w:p w14:paraId="5FCAC142" w14:textId="77777777" w:rsidR="003A7BB0" w:rsidRDefault="006B153D" w:rsidP="00663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1167" w:type="dxa"/>
          </w:tcPr>
          <w:p w14:paraId="0064DA4C" w14:textId="77777777" w:rsidR="003A7BB0" w:rsidRDefault="006B153D" w:rsidP="00663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95" w:type="dxa"/>
          </w:tcPr>
          <w:p w14:paraId="38173681" w14:textId="77777777" w:rsidR="003A7BB0" w:rsidRPr="00596780" w:rsidRDefault="006B153D" w:rsidP="00663B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Ratiņa kreisā </w:t>
            </w:r>
            <w:proofErr w:type="spellStart"/>
            <w:r w:rsidRPr="00663BD9">
              <w:t>stāvokļa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kontrole</w:t>
            </w:r>
            <w:proofErr w:type="spellEnd"/>
            <w:r w:rsidRPr="00663BD9">
              <w:t xml:space="preserve"> (</w:t>
            </w:r>
            <w:proofErr w:type="spellStart"/>
            <w:r w:rsidRPr="00663BD9">
              <w:t>gājiena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ierobežojums</w:t>
            </w:r>
            <w:proofErr w:type="spellEnd"/>
            <w:r w:rsidRPr="00663BD9">
              <w:t xml:space="preserve">) </w:t>
            </w:r>
            <w:proofErr w:type="spellStart"/>
            <w:r w:rsidRPr="00663BD9">
              <w:t>pārvietošanas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6AFDCDB3" w14:textId="77777777" w:rsidTr="00663B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6" w:type="dxa"/>
          </w:tcPr>
          <w:p w14:paraId="3245A6A6" w14:textId="77777777" w:rsidR="003A7BB0" w:rsidRDefault="006B153D" w:rsidP="00663BD9">
            <w:r>
              <w:lastRenderedPageBreak/>
              <w:t>3P01</w:t>
            </w:r>
          </w:p>
        </w:tc>
        <w:tc>
          <w:tcPr>
            <w:tcW w:w="2176" w:type="dxa"/>
          </w:tcPr>
          <w:p w14:paraId="35170DFD" w14:textId="77777777" w:rsidR="003A7BB0" w:rsidRPr="00596780" w:rsidRDefault="006B153D" w:rsidP="0066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63BD9">
              <w:t>Niedru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slēdzis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ratiņa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galējā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labajā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stāvoklī</w:t>
            </w:r>
            <w:proofErr w:type="spellEnd"/>
          </w:p>
        </w:tc>
        <w:tc>
          <w:tcPr>
            <w:tcW w:w="1875" w:type="dxa"/>
          </w:tcPr>
          <w:p w14:paraId="50807B06" w14:textId="77777777" w:rsidR="003A7BB0" w:rsidRDefault="006B153D" w:rsidP="0066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MVU / SMT-8-K-LED</w:t>
            </w:r>
          </w:p>
        </w:tc>
        <w:tc>
          <w:tcPr>
            <w:tcW w:w="1956" w:type="dxa"/>
          </w:tcPr>
          <w:p w14:paraId="6BFC8665" w14:textId="77777777" w:rsidR="003A7BB0" w:rsidRDefault="006B153D" w:rsidP="0066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Magnētiskais sensors</w:t>
            </w:r>
          </w:p>
        </w:tc>
        <w:tc>
          <w:tcPr>
            <w:tcW w:w="1167" w:type="dxa"/>
          </w:tcPr>
          <w:p w14:paraId="51BCBC23" w14:textId="77777777" w:rsidR="003A7BB0" w:rsidRDefault="006B153D" w:rsidP="0066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95" w:type="dxa"/>
          </w:tcPr>
          <w:p w14:paraId="508A76D6" w14:textId="77777777" w:rsidR="003A7BB0" w:rsidRPr="00596780" w:rsidRDefault="006B153D" w:rsidP="00663B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Ratiņa labās </w:t>
            </w:r>
            <w:proofErr w:type="spellStart"/>
            <w:r w:rsidRPr="00663BD9">
              <w:t>pozīcijas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kontrole</w:t>
            </w:r>
            <w:proofErr w:type="spellEnd"/>
            <w:r w:rsidRPr="00663BD9">
              <w:t xml:space="preserve"> (</w:t>
            </w:r>
            <w:proofErr w:type="spellStart"/>
            <w:r w:rsidRPr="00663BD9">
              <w:t>gājiena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ierobežojums</w:t>
            </w:r>
            <w:proofErr w:type="spellEnd"/>
            <w:r w:rsidRPr="00663BD9">
              <w:t xml:space="preserve">) </w:t>
            </w:r>
            <w:proofErr w:type="spellStart"/>
            <w:r w:rsidRPr="00663BD9">
              <w:t>pārvietošanas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</w:tbl>
    <w:p w14:paraId="25C943B1" w14:textId="77777777" w:rsidR="000D18AC" w:rsidRPr="00596780" w:rsidRDefault="006440FD">
      <w:pPr>
        <w:rPr>
          <w:sz w:val="24"/>
          <w:szCs w:val="24"/>
        </w:rPr>
      </w:pPr>
      <w:r w:rsidRPr="004A3DEB">
        <w:rPr>
          <w:sz w:val="24"/>
          <w:szCs w:val="24"/>
        </w:rPr>
        <w:t xml:space="preserve"> Mērķis: sagataves vakuuma satveršana, pacelšana/pārvietošana </w:t>
      </w:r>
      <w:proofErr w:type="spellStart"/>
      <w:r w:rsidRPr="004A3DEB">
        <w:rPr>
          <w:sz w:val="24"/>
          <w:szCs w:val="24"/>
        </w:rPr>
        <w:t>starp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sekcijām</w:t>
      </w:r>
      <w:proofErr w:type="spellEnd"/>
      <w:r w:rsidRPr="004A3DEB">
        <w:rPr>
          <w:sz w:val="24"/>
          <w:szCs w:val="24"/>
        </w:rPr>
        <w:t xml:space="preserve"> un </w:t>
      </w:r>
      <w:proofErr w:type="spellStart"/>
      <w:r w:rsidRPr="004A3DEB">
        <w:rPr>
          <w:sz w:val="24"/>
          <w:szCs w:val="24"/>
        </w:rPr>
        <w:t>iekraušana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nākamajā</w:t>
      </w:r>
      <w:proofErr w:type="spellEnd"/>
      <w:r w:rsidRPr="004A3DEB">
        <w:rPr>
          <w:sz w:val="24"/>
          <w:szCs w:val="24"/>
        </w:rPr>
        <w:t xml:space="preserve"> </w:t>
      </w:r>
      <w:proofErr w:type="spellStart"/>
      <w:r w:rsidRPr="004A3DEB">
        <w:rPr>
          <w:sz w:val="24"/>
          <w:szCs w:val="24"/>
        </w:rPr>
        <w:t>pozīcijā</w:t>
      </w:r>
      <w:proofErr w:type="spellEnd"/>
      <w:r w:rsidRPr="004A3DEB">
        <w:rPr>
          <w:sz w:val="24"/>
          <w:szCs w:val="24"/>
        </w:rPr>
        <w:t>.</w:t>
      </w:r>
    </w:p>
    <w:p w14:paraId="5CC40804" w14:textId="77777777" w:rsidR="00663BD9" w:rsidRDefault="006440FD" w:rsidP="00663BD9">
      <w:pPr>
        <w:rPr>
          <w:sz w:val="24"/>
          <w:szCs w:val="24"/>
          <w:lang w:val="lv-LV"/>
        </w:rPr>
      </w:pPr>
      <w:r w:rsidRPr="004A3DEB">
        <w:rPr>
          <w:sz w:val="24"/>
          <w:szCs w:val="24"/>
        </w:rPr>
        <w:t xml:space="preserve"> Zonas apraksts:</w:t>
      </w:r>
    </w:p>
    <w:p w14:paraId="677473F1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56988">
        <w:rPr>
          <w:b/>
          <w:bCs/>
          <w:sz w:val="24"/>
          <w:szCs w:val="24"/>
        </w:rPr>
        <w:t>Uztveršana.</w:t>
      </w:r>
      <w:r w:rsidRPr="00956988">
        <w:rPr>
          <w:sz w:val="24"/>
          <w:szCs w:val="24"/>
        </w:rPr>
        <w:t>3Q01</w:t>
      </w:r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vakuuma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56988">
        <w:rPr>
          <w:b/>
          <w:bCs/>
          <w:sz w:val="24"/>
          <w:szCs w:val="24"/>
        </w:rPr>
        <w:t>modulis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r w:rsidRPr="00956988">
        <w:rPr>
          <w:sz w:val="24"/>
          <w:szCs w:val="24"/>
        </w:rPr>
        <w:t xml:space="preserve"> rada</w:t>
      </w:r>
      <w:proofErr w:type="gram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vakuumu</w:t>
      </w:r>
      <w:proofErr w:type="spellEnd"/>
      <w:r w:rsidRPr="00956988">
        <w:rPr>
          <w:sz w:val="24"/>
          <w:szCs w:val="24"/>
        </w:rPr>
        <w:t xml:space="preserve"> un </w:t>
      </w:r>
      <w:proofErr w:type="spellStart"/>
      <w:r w:rsidRPr="00956988">
        <w:rPr>
          <w:sz w:val="24"/>
          <w:szCs w:val="24"/>
        </w:rPr>
        <w:t>notur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daļu</w:t>
      </w:r>
      <w:proofErr w:type="spellEnd"/>
      <w:r w:rsidRPr="00956988">
        <w:rPr>
          <w:sz w:val="24"/>
          <w:szCs w:val="24"/>
        </w:rPr>
        <w:t>.</w:t>
      </w:r>
    </w:p>
    <w:p w14:paraId="7990D35E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Pacelšana</w:t>
      </w:r>
      <w:proofErr w:type="spellEnd"/>
      <w:r w:rsidRPr="00956988">
        <w:rPr>
          <w:b/>
          <w:bCs/>
          <w:sz w:val="24"/>
          <w:szCs w:val="24"/>
        </w:rPr>
        <w:t>/</w:t>
      </w:r>
      <w:proofErr w:type="spellStart"/>
      <w:r w:rsidRPr="00956988">
        <w:rPr>
          <w:b/>
          <w:bCs/>
          <w:sz w:val="24"/>
          <w:szCs w:val="24"/>
        </w:rPr>
        <w:t>nolaišana</w:t>
      </w:r>
      <w:proofErr w:type="spellEnd"/>
      <w:r w:rsidRPr="00956988">
        <w:rPr>
          <w:b/>
          <w:bCs/>
          <w:sz w:val="24"/>
          <w:szCs w:val="24"/>
        </w:rPr>
        <w:t>.</w:t>
      </w:r>
      <w:r w:rsidRPr="00956988">
        <w:rPr>
          <w:sz w:val="24"/>
          <w:szCs w:val="24"/>
        </w:rPr>
        <w:t xml:space="preserve"> </w:t>
      </w:r>
      <w:r w:rsidRPr="00956988">
        <w:rPr>
          <w:b/>
          <w:bCs/>
          <w:sz w:val="24"/>
          <w:szCs w:val="24"/>
        </w:rPr>
        <w:t>3C01</w:t>
      </w:r>
      <w:r w:rsidRPr="00956988">
        <w:rPr>
          <w:sz w:val="24"/>
          <w:szCs w:val="24"/>
        </w:rPr>
        <w:t xml:space="preserve"> </w:t>
      </w:r>
      <w:proofErr w:type="gramStart"/>
      <w:r w:rsidRPr="00956988">
        <w:rPr>
          <w:sz w:val="24"/>
          <w:szCs w:val="24"/>
        </w:rPr>
        <w:t>cilindrs  pārvieto</w:t>
      </w:r>
      <w:proofErr w:type="gram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galvu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vertikāli</w:t>
      </w:r>
      <w:proofErr w:type="spellEnd"/>
      <w:r w:rsidRPr="00956988">
        <w:rPr>
          <w:sz w:val="24"/>
          <w:szCs w:val="24"/>
        </w:rPr>
        <w:t xml:space="preserve">; 3S01 </w:t>
      </w:r>
      <w:proofErr w:type="spellStart"/>
      <w:r w:rsidRPr="00956988">
        <w:rPr>
          <w:sz w:val="24"/>
          <w:szCs w:val="24"/>
        </w:rPr>
        <w:t>kontrolē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galējās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pozīcijas</w:t>
      </w:r>
      <w:proofErr w:type="spellEnd"/>
      <w:r w:rsidRPr="00956988">
        <w:rPr>
          <w:sz w:val="24"/>
          <w:szCs w:val="24"/>
        </w:rPr>
        <w:t>.</w:t>
      </w:r>
    </w:p>
    <w:p w14:paraId="4409AFCA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Pagriezt</w:t>
      </w:r>
      <w:proofErr w:type="spellEnd"/>
      <w:r w:rsidRPr="00956988">
        <w:rPr>
          <w:b/>
          <w:bCs/>
          <w:sz w:val="24"/>
          <w:szCs w:val="24"/>
        </w:rPr>
        <w:t>/pārvietot.</w:t>
      </w:r>
      <w:r w:rsidRPr="00956988">
        <w:rPr>
          <w:sz w:val="24"/>
          <w:szCs w:val="24"/>
        </w:rPr>
        <w:t>3R01</w:t>
      </w:r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daļēji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grozāmā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956988">
        <w:rPr>
          <w:b/>
          <w:bCs/>
          <w:sz w:val="24"/>
          <w:szCs w:val="24"/>
        </w:rPr>
        <w:t>piedziņa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r w:rsidRPr="00956988">
        <w:rPr>
          <w:sz w:val="24"/>
          <w:szCs w:val="24"/>
        </w:rPr>
        <w:t xml:space="preserve"> transportē</w:t>
      </w:r>
      <w:proofErr w:type="gramEnd"/>
      <w:r w:rsidRPr="00956988">
        <w:rPr>
          <w:sz w:val="24"/>
          <w:szCs w:val="24"/>
        </w:rPr>
        <w:t xml:space="preserve"> sagatavi starp sekcijām; </w:t>
      </w:r>
      <w:r w:rsidRPr="00956988">
        <w:rPr>
          <w:b/>
          <w:bCs/>
          <w:sz w:val="24"/>
          <w:szCs w:val="24"/>
        </w:rPr>
        <w:t>3S02 (BURGESS U33)</w:t>
      </w:r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fiksēšanas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proofErr w:type="gramStart"/>
      <w:r w:rsidRPr="00956988">
        <w:rPr>
          <w:sz w:val="24"/>
          <w:szCs w:val="24"/>
        </w:rPr>
        <w:t>slēdži</w:t>
      </w:r>
      <w:proofErr w:type="spellEnd"/>
      <w:r w:rsidRPr="00956988">
        <w:rPr>
          <w:sz w:val="24"/>
          <w:szCs w:val="24"/>
        </w:rPr>
        <w:t xml:space="preserve">  </w:t>
      </w:r>
      <w:proofErr w:type="spellStart"/>
      <w:r w:rsidRPr="00956988">
        <w:rPr>
          <w:sz w:val="24"/>
          <w:szCs w:val="24"/>
        </w:rPr>
        <w:t>apstiprina</w:t>
      </w:r>
      <w:proofErr w:type="spellEnd"/>
      <w:proofErr w:type="gram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pozīciju</w:t>
      </w:r>
      <w:proofErr w:type="spellEnd"/>
      <w:r w:rsidRPr="00956988">
        <w:rPr>
          <w:sz w:val="24"/>
          <w:szCs w:val="24"/>
        </w:rPr>
        <w:t>.</w:t>
      </w:r>
    </w:p>
    <w:p w14:paraId="42A9AEED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</w:rPr>
      </w:pPr>
      <w:proofErr w:type="spellStart"/>
      <w:r w:rsidRPr="00956988">
        <w:rPr>
          <w:b/>
          <w:bCs/>
          <w:sz w:val="24"/>
          <w:szCs w:val="24"/>
        </w:rPr>
        <w:t>Ratiņa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gājiena</w:t>
      </w:r>
      <w:proofErr w:type="spellEnd"/>
      <w:r w:rsidRPr="00956988">
        <w:rPr>
          <w:b/>
          <w:bCs/>
          <w:sz w:val="24"/>
          <w:szCs w:val="24"/>
        </w:rPr>
        <w:t xml:space="preserve"> </w:t>
      </w:r>
      <w:proofErr w:type="spellStart"/>
      <w:r w:rsidRPr="00956988">
        <w:rPr>
          <w:b/>
          <w:bCs/>
          <w:sz w:val="24"/>
          <w:szCs w:val="24"/>
        </w:rPr>
        <w:t>robežas</w:t>
      </w:r>
      <w:proofErr w:type="spellEnd"/>
      <w:r w:rsidRPr="00956988">
        <w:rPr>
          <w:b/>
          <w:bCs/>
          <w:sz w:val="24"/>
          <w:szCs w:val="24"/>
        </w:rPr>
        <w:t>.</w:t>
      </w:r>
      <w:r w:rsidRPr="00956988">
        <w:rPr>
          <w:sz w:val="24"/>
          <w:szCs w:val="24"/>
        </w:rPr>
        <w:t xml:space="preserve"> Kreisā robeža ir </w:t>
      </w:r>
      <w:r w:rsidRPr="00956988">
        <w:rPr>
          <w:b/>
          <w:bCs/>
          <w:sz w:val="24"/>
          <w:szCs w:val="24"/>
        </w:rPr>
        <w:t>3I01</w:t>
      </w:r>
      <w:r w:rsidRPr="00956988">
        <w:rPr>
          <w:sz w:val="24"/>
          <w:szCs w:val="24"/>
        </w:rPr>
        <w:t xml:space="preserve">, </w:t>
      </w:r>
      <w:proofErr w:type="spellStart"/>
      <w:r w:rsidRPr="00956988">
        <w:rPr>
          <w:sz w:val="24"/>
          <w:szCs w:val="24"/>
        </w:rPr>
        <w:t>labā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robeža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ir</w:t>
      </w:r>
      <w:proofErr w:type="spellEnd"/>
      <w:r w:rsidRPr="00956988">
        <w:rPr>
          <w:sz w:val="24"/>
          <w:szCs w:val="24"/>
        </w:rPr>
        <w:t xml:space="preserve"> </w:t>
      </w:r>
      <w:r w:rsidRPr="00956988">
        <w:rPr>
          <w:b/>
          <w:bCs/>
          <w:sz w:val="24"/>
          <w:szCs w:val="24"/>
        </w:rPr>
        <w:t>3P01</w:t>
      </w:r>
      <w:r w:rsidRPr="00956988">
        <w:rPr>
          <w:sz w:val="24"/>
          <w:szCs w:val="24"/>
        </w:rPr>
        <w:t xml:space="preserve"> (</w:t>
      </w:r>
      <w:proofErr w:type="spellStart"/>
      <w:r w:rsidRPr="00956988">
        <w:rPr>
          <w:sz w:val="24"/>
          <w:szCs w:val="24"/>
        </w:rPr>
        <w:t>niedru</w:t>
      </w:r>
      <w:proofErr w:type="spellEnd"/>
      <w:r w:rsidRPr="00956988">
        <w:rPr>
          <w:sz w:val="24"/>
          <w:szCs w:val="24"/>
        </w:rPr>
        <w:t xml:space="preserve"> </w:t>
      </w:r>
      <w:proofErr w:type="spellStart"/>
      <w:r w:rsidRPr="00956988">
        <w:rPr>
          <w:sz w:val="24"/>
          <w:szCs w:val="24"/>
        </w:rPr>
        <w:t>slēdzis</w:t>
      </w:r>
      <w:proofErr w:type="spellEnd"/>
      <w:r w:rsidRPr="00956988">
        <w:rPr>
          <w:sz w:val="24"/>
          <w:szCs w:val="24"/>
        </w:rPr>
        <w:t>).</w:t>
      </w:r>
    </w:p>
    <w:p w14:paraId="5CF08416" w14:textId="74A1DBD6" w:rsidR="009306A6" w:rsidRPr="00663BD9" w:rsidRDefault="00663BD9" w:rsidP="00663BD9">
      <w:pPr>
        <w:pStyle w:val="ListParagraph"/>
        <w:numPr>
          <w:ilvl w:val="0"/>
          <w:numId w:val="10"/>
        </w:numPr>
        <w:rPr>
          <w:lang w:val="lv-LV"/>
        </w:rPr>
      </w:pPr>
      <w:proofErr w:type="spellStart"/>
      <w:r w:rsidRPr="00663BD9">
        <w:rPr>
          <w:b/>
          <w:bCs/>
          <w:sz w:val="24"/>
          <w:szCs w:val="24"/>
        </w:rPr>
        <w:t>Pāreja</w:t>
      </w:r>
      <w:proofErr w:type="spellEnd"/>
      <w:r w:rsidRPr="00663BD9">
        <w:rPr>
          <w:b/>
          <w:bCs/>
          <w:sz w:val="24"/>
          <w:szCs w:val="24"/>
        </w:rPr>
        <w:t>.</w:t>
      </w:r>
      <w:r w:rsidRPr="00663BD9">
        <w:rPr>
          <w:sz w:val="24"/>
          <w:szCs w:val="24"/>
        </w:rPr>
        <w:t xml:space="preserve"> Pēc sensoru apstiprināšanas daļa tiek iesniegta izkraušanai (4. zona).</w:t>
      </w:r>
    </w:p>
    <w:p w14:paraId="1208321C" w14:textId="77777777" w:rsidR="000D18AC" w:rsidRPr="00653602" w:rsidRDefault="006B153D">
      <w:pPr>
        <w:pStyle w:val="Heading1"/>
        <w:rPr>
          <w:sz w:val="32"/>
          <w:szCs w:val="32"/>
          <w:lang w:val="lv-LV"/>
        </w:rPr>
      </w:pPr>
      <w:r w:rsidRPr="00653602">
        <w:rPr>
          <w:sz w:val="32"/>
          <w:szCs w:val="32"/>
          <w:lang w:val="lv-LV"/>
        </w:rPr>
        <w:t>4. zona – izkraušana (izkraušana)</w:t>
      </w:r>
    </w:p>
    <w:p w14:paraId="472CB1F0" w14:textId="192CEE4D" w:rsidR="005E3FAD" w:rsidRPr="009B71D0" w:rsidRDefault="005E3FAD" w:rsidP="005E3FAD">
      <w:pPr>
        <w:rPr>
          <w:sz w:val="24"/>
          <w:szCs w:val="24"/>
          <w:lang w:val="lv-LV"/>
        </w:rPr>
      </w:pPr>
      <w:r w:rsidRPr="00653602">
        <w:rPr>
          <w:sz w:val="24"/>
          <w:szCs w:val="24"/>
          <w:lang w:val="lv-LV"/>
        </w:rPr>
        <w:t>Mērķis: gatavības izkraušanai apstiprināšana, maksimālā detaļu skaita ierobežošana, detaļas noņemšana.</w:t>
      </w:r>
    </w:p>
    <w:tbl>
      <w:tblPr>
        <w:tblStyle w:val="PlainTable5"/>
        <w:tblpPr w:leftFromText="180" w:rightFromText="180" w:vertAnchor="text" w:horzAnchor="margin" w:tblpXSpec="center" w:tblpY="746"/>
        <w:tblW w:w="10065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1786"/>
        <w:gridCol w:w="1470"/>
        <w:gridCol w:w="1088"/>
        <w:gridCol w:w="2177"/>
      </w:tblGrid>
      <w:tr w:rsidR="009306A6" w:rsidRPr="004A3DEB" w14:paraId="4A304BDB" w14:textId="77777777" w:rsidTr="009306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5F772826" w14:textId="77777777" w:rsidR="009306A6" w:rsidRPr="004A3DEB" w:rsidRDefault="009306A6" w:rsidP="009306A6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ID</w:t>
            </w:r>
          </w:p>
        </w:tc>
        <w:tc>
          <w:tcPr>
            <w:tcW w:w="2410" w:type="dxa"/>
          </w:tcPr>
          <w:p w14:paraId="794C1AAF" w14:textId="77777777" w:rsidR="009306A6" w:rsidRPr="004A3DEB" w:rsidRDefault="009306A6" w:rsidP="009306A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Vārds</w:t>
            </w:r>
            <w:proofErr w:type="spellEnd"/>
          </w:p>
        </w:tc>
        <w:tc>
          <w:tcPr>
            <w:tcW w:w="1786" w:type="dxa"/>
          </w:tcPr>
          <w:p w14:paraId="77A8A674" w14:textId="77777777" w:rsidR="009306A6" w:rsidRPr="004A3DEB" w:rsidRDefault="009306A6" w:rsidP="009306A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Modelis</w:t>
            </w:r>
            <w:proofErr w:type="spellEnd"/>
            <w:r w:rsidRPr="004A3DEB">
              <w:rPr>
                <w:sz w:val="24"/>
                <w:szCs w:val="24"/>
              </w:rPr>
              <w:t xml:space="preserve"> / </w:t>
            </w:r>
            <w:proofErr w:type="spellStart"/>
            <w:r w:rsidRPr="004A3DEB">
              <w:rPr>
                <w:sz w:val="24"/>
                <w:szCs w:val="24"/>
              </w:rPr>
              <w:t>sērija</w:t>
            </w:r>
            <w:proofErr w:type="spellEnd"/>
          </w:p>
        </w:tc>
        <w:tc>
          <w:tcPr>
            <w:tcW w:w="1470" w:type="dxa"/>
          </w:tcPr>
          <w:p w14:paraId="1C06AC26" w14:textId="77777777" w:rsidR="009306A6" w:rsidRPr="004A3DEB" w:rsidRDefault="009306A6" w:rsidP="009306A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Veids</w:t>
            </w:r>
            <w:proofErr w:type="spellEnd"/>
          </w:p>
        </w:tc>
        <w:tc>
          <w:tcPr>
            <w:tcW w:w="1088" w:type="dxa"/>
          </w:tcPr>
          <w:p w14:paraId="4706F8F5" w14:textId="77777777" w:rsidR="009306A6" w:rsidRPr="004A3DEB" w:rsidRDefault="009306A6" w:rsidP="009306A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Uzturs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77" w:type="dxa"/>
          </w:tcPr>
          <w:p w14:paraId="7189AFF5" w14:textId="77777777" w:rsidR="009306A6" w:rsidRPr="004A3DEB" w:rsidRDefault="009306A6" w:rsidP="009306A6">
            <w:pPr>
              <w:spacing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Funkcija</w:t>
            </w:r>
            <w:proofErr w:type="spellEnd"/>
            <w:r w:rsidRPr="004A3DEB">
              <w:rPr>
                <w:sz w:val="24"/>
                <w:szCs w:val="24"/>
              </w:rPr>
              <w:t>/</w:t>
            </w:r>
            <w:proofErr w:type="spellStart"/>
            <w:r w:rsidRPr="004A3DEB">
              <w:rPr>
                <w:sz w:val="24"/>
                <w:szCs w:val="24"/>
              </w:rPr>
              <w:t>atrašanās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vieta</w:t>
            </w:r>
            <w:proofErr w:type="spellEnd"/>
          </w:p>
        </w:tc>
      </w:tr>
      <w:tr w:rsidR="009306A6" w:rsidRPr="006B153D" w14:paraId="5CBA3B37" w14:textId="77777777" w:rsidTr="0093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9DAE228" w14:textId="77777777" w:rsidR="009306A6" w:rsidRPr="004A3DEB" w:rsidRDefault="009306A6" w:rsidP="009306A6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4I01</w:t>
            </w:r>
          </w:p>
        </w:tc>
        <w:tc>
          <w:tcPr>
            <w:tcW w:w="2410" w:type="dxa"/>
          </w:tcPr>
          <w:p w14:paraId="1D22EAF4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Induktīvais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izlādes</w:t>
            </w:r>
            <w:proofErr w:type="spellEnd"/>
            <w:r w:rsidRPr="004A3DEB">
              <w:rPr>
                <w:sz w:val="24"/>
                <w:szCs w:val="24"/>
              </w:rPr>
              <w:t xml:space="preserve"> sensors</w:t>
            </w:r>
          </w:p>
        </w:tc>
        <w:tc>
          <w:tcPr>
            <w:tcW w:w="1786" w:type="dxa"/>
          </w:tcPr>
          <w:p w14:paraId="5F9C64FC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SIE-M12S-RS-L</w:t>
            </w:r>
          </w:p>
        </w:tc>
        <w:tc>
          <w:tcPr>
            <w:tcW w:w="1470" w:type="dxa"/>
          </w:tcPr>
          <w:p w14:paraId="0DDB094B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PNP, </w:t>
            </w:r>
            <w:proofErr w:type="spellStart"/>
            <w:r w:rsidRPr="004A3DEB">
              <w:rPr>
                <w:sz w:val="24"/>
                <w:szCs w:val="24"/>
              </w:rPr>
              <w:t>induktīvs</w:t>
            </w:r>
            <w:proofErr w:type="spellEnd"/>
          </w:p>
        </w:tc>
        <w:tc>
          <w:tcPr>
            <w:tcW w:w="1088" w:type="dxa"/>
          </w:tcPr>
          <w:p w14:paraId="27002B62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2177" w:type="dxa"/>
          </w:tcPr>
          <w:p w14:paraId="4C8D1DBA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4R01 rotora A stāvokļa uzraudzība (rokas pozicionēšana)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9306A6" w:rsidRPr="004A3DEB" w14:paraId="55F605C5" w14:textId="77777777" w:rsidTr="0093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F7E943B" w14:textId="77777777" w:rsidR="009306A6" w:rsidRPr="004A3DEB" w:rsidRDefault="009306A6" w:rsidP="009306A6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4OP01</w:t>
            </w:r>
          </w:p>
        </w:tc>
        <w:tc>
          <w:tcPr>
            <w:tcW w:w="2410" w:type="dxa"/>
          </w:tcPr>
          <w:p w14:paraId="660980CF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Optiskais sensors (</w:t>
            </w:r>
            <w:proofErr w:type="spellStart"/>
            <w:r w:rsidRPr="004A3DEB">
              <w:rPr>
                <w:sz w:val="24"/>
                <w:szCs w:val="24"/>
              </w:rPr>
              <w:t>daudzuma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ierobežojums</w:t>
            </w:r>
            <w:proofErr w:type="spellEnd"/>
            <w:r w:rsidRPr="004A3DEB">
              <w:rPr>
                <w:sz w:val="24"/>
                <w:szCs w:val="24"/>
              </w:rPr>
              <w:t>)</w:t>
            </w:r>
          </w:p>
        </w:tc>
        <w:tc>
          <w:tcPr>
            <w:tcW w:w="1786" w:type="dxa"/>
          </w:tcPr>
          <w:p w14:paraId="159F7C43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—</w:t>
            </w:r>
          </w:p>
        </w:tc>
        <w:tc>
          <w:tcPr>
            <w:tcW w:w="1470" w:type="dxa"/>
          </w:tcPr>
          <w:p w14:paraId="226EE1DF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Optiskais PNP/NPN</w:t>
            </w:r>
          </w:p>
        </w:tc>
        <w:tc>
          <w:tcPr>
            <w:tcW w:w="1088" w:type="dxa"/>
          </w:tcPr>
          <w:p w14:paraId="12DBDF16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2177" w:type="dxa"/>
          </w:tcPr>
          <w:p w14:paraId="180A15E1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A3DEB">
              <w:rPr>
                <w:sz w:val="24"/>
                <w:szCs w:val="24"/>
              </w:rPr>
              <w:t>Maksimālā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detaļu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skaita</w:t>
            </w:r>
            <w:proofErr w:type="spellEnd"/>
            <w:r w:rsidRPr="004A3DEB">
              <w:rPr>
                <w:sz w:val="24"/>
                <w:szCs w:val="24"/>
              </w:rPr>
              <w:t xml:space="preserve"> </w:t>
            </w:r>
            <w:proofErr w:type="spellStart"/>
            <w:r w:rsidRPr="004A3DEB">
              <w:rPr>
                <w:sz w:val="24"/>
                <w:szCs w:val="24"/>
              </w:rPr>
              <w:t>pārbaude</w:t>
            </w:r>
            <w:proofErr w:type="spellEnd"/>
          </w:p>
        </w:tc>
      </w:tr>
      <w:tr w:rsidR="009306A6" w:rsidRPr="006B153D" w14:paraId="08200F89" w14:textId="77777777" w:rsidTr="009306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4836C6" w14:textId="77777777" w:rsidR="009306A6" w:rsidRPr="004A3DEB" w:rsidRDefault="009306A6" w:rsidP="009306A6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4I02</w:t>
            </w:r>
          </w:p>
        </w:tc>
        <w:tc>
          <w:tcPr>
            <w:tcW w:w="2410" w:type="dxa"/>
          </w:tcPr>
          <w:p w14:paraId="1F6A2C76" w14:textId="77777777" w:rsidR="009306A6" w:rsidRPr="00596780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SR izlādes piedziņas stāvokļa sensori (x2)</w:t>
            </w:r>
          </w:p>
        </w:tc>
        <w:tc>
          <w:tcPr>
            <w:tcW w:w="1786" w:type="dxa"/>
          </w:tcPr>
          <w:p w14:paraId="47387F3D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SIE-M12 </w:t>
            </w:r>
            <w:proofErr w:type="spellStart"/>
            <w:r w:rsidRPr="004A3DEB">
              <w:rPr>
                <w:sz w:val="24"/>
                <w:szCs w:val="24"/>
              </w:rPr>
              <w:t>sērija</w:t>
            </w:r>
            <w:proofErr w:type="spellEnd"/>
          </w:p>
        </w:tc>
        <w:tc>
          <w:tcPr>
            <w:tcW w:w="1470" w:type="dxa"/>
          </w:tcPr>
          <w:p w14:paraId="5D760EDD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 xml:space="preserve">PNP, </w:t>
            </w:r>
            <w:proofErr w:type="spellStart"/>
            <w:r w:rsidRPr="004A3DEB">
              <w:rPr>
                <w:sz w:val="24"/>
                <w:szCs w:val="24"/>
              </w:rPr>
              <w:t>induktīvs</w:t>
            </w:r>
            <w:proofErr w:type="spellEnd"/>
          </w:p>
        </w:tc>
        <w:tc>
          <w:tcPr>
            <w:tcW w:w="1088" w:type="dxa"/>
          </w:tcPr>
          <w:p w14:paraId="15252DF9" w14:textId="77777777" w:rsidR="009306A6" w:rsidRPr="004A3DEB" w:rsidRDefault="009306A6" w:rsidP="009306A6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10–30 V līdzstrāva</w:t>
            </w:r>
          </w:p>
        </w:tc>
        <w:tc>
          <w:tcPr>
            <w:tcW w:w="2177" w:type="dxa"/>
          </w:tcPr>
          <w:p w14:paraId="4E615C55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4R01 rotora B stāvokļa uzraudzība (rokas pozicionēšana)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9306A6" w:rsidRPr="006B153D" w14:paraId="5CDFB059" w14:textId="77777777" w:rsidTr="009306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100A866" w14:textId="77777777" w:rsidR="009306A6" w:rsidRPr="004A3DEB" w:rsidRDefault="009306A6" w:rsidP="009306A6">
            <w:pPr>
              <w:spacing w:after="4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4V01</w:t>
            </w:r>
          </w:p>
        </w:tc>
        <w:tc>
          <w:tcPr>
            <w:tcW w:w="2410" w:type="dxa"/>
          </w:tcPr>
          <w:p w14:paraId="214942A6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Izplūdes vadības vārsts</w:t>
            </w:r>
          </w:p>
        </w:tc>
        <w:tc>
          <w:tcPr>
            <w:tcW w:w="1786" w:type="dxa"/>
          </w:tcPr>
          <w:p w14:paraId="128E9BDF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Festo VUVG-L10-P53C-T-M5-1P3</w:t>
            </w:r>
          </w:p>
        </w:tc>
        <w:tc>
          <w:tcPr>
            <w:tcW w:w="1470" w:type="dxa"/>
          </w:tcPr>
          <w:p w14:paraId="03FE6B05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24 V līdzstrāva</w:t>
            </w:r>
          </w:p>
        </w:tc>
        <w:tc>
          <w:tcPr>
            <w:tcW w:w="1088" w:type="dxa"/>
          </w:tcPr>
          <w:p w14:paraId="525C4A59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A3DEB">
              <w:rPr>
                <w:sz w:val="24"/>
                <w:szCs w:val="24"/>
              </w:rPr>
              <w:t>Pneimatiskais 6–8 bar</w:t>
            </w:r>
          </w:p>
        </w:tc>
        <w:tc>
          <w:tcPr>
            <w:tcW w:w="2177" w:type="dxa"/>
          </w:tcPr>
          <w:p w14:paraId="399D26A1" w14:textId="77777777" w:rsidR="009306A6" w:rsidRPr="004A3DEB" w:rsidRDefault="009306A6" w:rsidP="009306A6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ru-RU"/>
              </w:rPr>
            </w:pPr>
            <w:r w:rsidRPr="004A3DEB">
              <w:rPr>
                <w:sz w:val="24"/>
                <w:szCs w:val="24"/>
              </w:rPr>
              <w:t>Izpildmehānismu pārslēgšana izplūdes zonā</w:t>
            </w:r>
          </w:p>
        </w:tc>
      </w:tr>
      <w:tr w:rsidR="003A7BB0" w:rsidRPr="006B153D" w14:paraId="518560E7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C7D3993" w14:textId="77777777" w:rsidR="003A7BB0" w:rsidRDefault="006B153D">
            <w:r>
              <w:t>4R01</w:t>
            </w:r>
          </w:p>
        </w:tc>
        <w:tc>
          <w:tcPr>
            <w:tcW w:w="2410" w:type="dxa"/>
          </w:tcPr>
          <w:p w14:paraId="3B167DD1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Grozāmas rokas piedziņa (manipulators)</w:t>
            </w:r>
          </w:p>
        </w:tc>
        <w:tc>
          <w:tcPr>
            <w:tcW w:w="1786" w:type="dxa"/>
          </w:tcPr>
          <w:p w14:paraId="68E5845A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DSR-25-180-P</w:t>
            </w:r>
          </w:p>
        </w:tc>
        <w:tc>
          <w:tcPr>
            <w:tcW w:w="1470" w:type="dxa"/>
          </w:tcPr>
          <w:p w14:paraId="48137132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Pneimatisks, pusrotējošs</w:t>
            </w:r>
          </w:p>
        </w:tc>
        <w:tc>
          <w:tcPr>
            <w:tcW w:w="1088" w:type="dxa"/>
          </w:tcPr>
          <w:p w14:paraId="2CEA78B6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≤8 bārs</w:t>
            </w:r>
          </w:p>
        </w:tc>
        <w:tc>
          <w:tcPr>
            <w:tcW w:w="2177" w:type="dxa"/>
          </w:tcPr>
          <w:p w14:paraId="3A25A706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Pagrieziet rokas sviru pārvadāšanai/izkraušanai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70244F32" w14:textId="77777777" w:rsidTr="003A7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E361F3" w14:textId="77777777" w:rsidR="003A7BB0" w:rsidRDefault="006B153D">
            <w:r>
              <w:t>4C01</w:t>
            </w:r>
          </w:p>
        </w:tc>
        <w:tc>
          <w:tcPr>
            <w:tcW w:w="2410" w:type="dxa"/>
          </w:tcPr>
          <w:p w14:paraId="22316D90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Rokas pacelšanas sliežu cilindrs</w:t>
            </w:r>
          </w:p>
        </w:tc>
        <w:tc>
          <w:tcPr>
            <w:tcW w:w="1786" w:type="dxa"/>
          </w:tcPr>
          <w:p w14:paraId="5D44EF53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DSNU/DNC sērija</w:t>
            </w:r>
          </w:p>
        </w:tc>
        <w:tc>
          <w:tcPr>
            <w:tcW w:w="1470" w:type="dxa"/>
          </w:tcPr>
          <w:p w14:paraId="389E1DF7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Gaisa cilindrs</w:t>
            </w:r>
          </w:p>
        </w:tc>
        <w:tc>
          <w:tcPr>
            <w:tcW w:w="1088" w:type="dxa"/>
          </w:tcPr>
          <w:p w14:paraId="24F06C44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≤10 bārs</w:t>
            </w:r>
          </w:p>
        </w:tc>
        <w:tc>
          <w:tcPr>
            <w:tcW w:w="2177" w:type="dxa"/>
          </w:tcPr>
          <w:p w14:paraId="367636E2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Manipulatora (sliežu ceļa) pacelšana/nolaišana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716DCE18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BFF1BDD" w14:textId="77777777" w:rsidR="003A7BB0" w:rsidRDefault="006B153D">
            <w:r>
              <w:t>4P01 / 4P02</w:t>
            </w:r>
          </w:p>
        </w:tc>
        <w:tc>
          <w:tcPr>
            <w:tcW w:w="2410" w:type="dxa"/>
          </w:tcPr>
          <w:p w14:paraId="44DCB9F0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4C01 cilindru </w:t>
            </w:r>
            <w:proofErr w:type="spellStart"/>
            <w:r w:rsidRPr="00663BD9">
              <w:t>niedru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slēdži</w:t>
            </w:r>
            <w:proofErr w:type="spellEnd"/>
            <w:r w:rsidRPr="00663BD9">
              <w:t xml:space="preserve"> - </w:t>
            </w:r>
            <w:proofErr w:type="spellStart"/>
            <w:r w:rsidRPr="00663BD9">
              <w:t>augšējā</w:t>
            </w:r>
            <w:proofErr w:type="spellEnd"/>
            <w:r w:rsidRPr="00663BD9">
              <w:t xml:space="preserve"> / </w:t>
            </w:r>
            <w:proofErr w:type="spellStart"/>
            <w:r w:rsidRPr="00663BD9">
              <w:t>apakšējā</w:t>
            </w:r>
            <w:proofErr w:type="spellEnd"/>
            <w:r w:rsidRPr="00663BD9">
              <w:t xml:space="preserve"> </w:t>
            </w:r>
            <w:proofErr w:type="spellStart"/>
            <w:r w:rsidRPr="00663BD9">
              <w:t>daļā</w:t>
            </w:r>
            <w:proofErr w:type="spellEnd"/>
          </w:p>
        </w:tc>
        <w:tc>
          <w:tcPr>
            <w:tcW w:w="1786" w:type="dxa"/>
          </w:tcPr>
          <w:p w14:paraId="62D5FF0E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MVU / SMT-8-K-LED</w:t>
            </w:r>
          </w:p>
        </w:tc>
        <w:tc>
          <w:tcPr>
            <w:tcW w:w="1470" w:type="dxa"/>
          </w:tcPr>
          <w:p w14:paraId="46A6B83E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Magnētiskie sensori</w:t>
            </w:r>
          </w:p>
        </w:tc>
        <w:tc>
          <w:tcPr>
            <w:tcW w:w="1088" w:type="dxa"/>
          </w:tcPr>
          <w:p w14:paraId="04F6FB8B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77" w:type="dxa"/>
          </w:tcPr>
          <w:p w14:paraId="121CAEE2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4C01 cilindra augšējā/apakšējā stāvokļa vadība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51423FC3" w14:textId="77777777" w:rsidTr="003A7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885F30" w14:textId="77777777" w:rsidR="003A7BB0" w:rsidRDefault="006B153D">
            <w:r>
              <w:lastRenderedPageBreak/>
              <w:t>4R02</w:t>
            </w:r>
          </w:p>
        </w:tc>
        <w:tc>
          <w:tcPr>
            <w:tcW w:w="2410" w:type="dxa"/>
          </w:tcPr>
          <w:p w14:paraId="36B880A4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Gala rotors (drop blade)</w:t>
            </w:r>
          </w:p>
        </w:tc>
        <w:tc>
          <w:tcPr>
            <w:tcW w:w="1786" w:type="dxa"/>
          </w:tcPr>
          <w:p w14:paraId="5F2BE300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DSR-25-180-P</w:t>
            </w:r>
          </w:p>
        </w:tc>
        <w:tc>
          <w:tcPr>
            <w:tcW w:w="1470" w:type="dxa"/>
          </w:tcPr>
          <w:p w14:paraId="31B06585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Pneimatisks, pusrotējošs</w:t>
            </w:r>
          </w:p>
        </w:tc>
        <w:tc>
          <w:tcPr>
            <w:tcW w:w="1088" w:type="dxa"/>
          </w:tcPr>
          <w:p w14:paraId="57337615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≤8 bārs</w:t>
            </w:r>
          </w:p>
        </w:tc>
        <w:tc>
          <w:tcPr>
            <w:tcW w:w="2177" w:type="dxa"/>
          </w:tcPr>
          <w:p w14:paraId="6C45EA81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Detaļas galīgā atiestatīšana pie izejas (rotors ar asmeni)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1F427CA9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950111" w14:textId="77777777" w:rsidR="003A7BB0" w:rsidRDefault="006B153D">
            <w:r>
              <w:t>4I03</w:t>
            </w:r>
          </w:p>
        </w:tc>
        <w:tc>
          <w:tcPr>
            <w:tcW w:w="2410" w:type="dxa"/>
          </w:tcPr>
          <w:p w14:paraId="7056D239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>Induktīvais rotora pozīcijas sensors 4R02 – A</w:t>
            </w:r>
          </w:p>
        </w:tc>
        <w:tc>
          <w:tcPr>
            <w:tcW w:w="1786" w:type="dxa"/>
          </w:tcPr>
          <w:p w14:paraId="4DCBC805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SIE-M12x1-PS-K-LED</w:t>
            </w:r>
          </w:p>
        </w:tc>
        <w:tc>
          <w:tcPr>
            <w:tcW w:w="1470" w:type="dxa"/>
          </w:tcPr>
          <w:p w14:paraId="1DC556A3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1088" w:type="dxa"/>
          </w:tcPr>
          <w:p w14:paraId="3699777E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77" w:type="dxa"/>
          </w:tcPr>
          <w:p w14:paraId="3889F32B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4R02 rotora (gala rotora) stāvokļa A uzraudzība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43C9EA55" w14:textId="77777777" w:rsidTr="003A7B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B5102C" w14:textId="77777777" w:rsidR="003A7BB0" w:rsidRDefault="006B153D">
            <w:r>
              <w:t>4I04</w:t>
            </w:r>
          </w:p>
        </w:tc>
        <w:tc>
          <w:tcPr>
            <w:tcW w:w="2410" w:type="dxa"/>
          </w:tcPr>
          <w:p w14:paraId="413A4B57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>Induktīvais rotora pozīcijas sensors 4R02 – B</w:t>
            </w:r>
          </w:p>
        </w:tc>
        <w:tc>
          <w:tcPr>
            <w:tcW w:w="1786" w:type="dxa"/>
          </w:tcPr>
          <w:p w14:paraId="74691CE6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SIE-M12x1-PS-K-LED</w:t>
            </w:r>
          </w:p>
        </w:tc>
        <w:tc>
          <w:tcPr>
            <w:tcW w:w="1470" w:type="dxa"/>
          </w:tcPr>
          <w:p w14:paraId="7F868AA7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1088" w:type="dxa"/>
          </w:tcPr>
          <w:p w14:paraId="67822678" w14:textId="77777777" w:rsidR="003A7BB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77" w:type="dxa"/>
          </w:tcPr>
          <w:p w14:paraId="070AC8E7" w14:textId="77777777" w:rsidR="003A7BB0" w:rsidRPr="00596780" w:rsidRDefault="006B1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3BD9">
              <w:t xml:space="preserve">4R02 rotora (gala rotora) stāvokļa B uzraudzība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  <w:tr w:rsidR="003A7BB0" w:rsidRPr="006B153D" w14:paraId="2DA90826" w14:textId="77777777" w:rsidTr="003A7B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2FA35C" w14:textId="77777777" w:rsidR="003A7BB0" w:rsidRDefault="006B153D">
            <w:r>
              <w:t>4I05</w:t>
            </w:r>
          </w:p>
        </w:tc>
        <w:tc>
          <w:tcPr>
            <w:tcW w:w="2410" w:type="dxa"/>
          </w:tcPr>
          <w:p w14:paraId="229ACA27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Induktīvais "Part in" sensors </w:t>
            </w:r>
            <w:proofErr w:type="spellStart"/>
            <w:r w:rsidRPr="00663BD9">
              <w:t>bļodā</w:t>
            </w:r>
            <w:proofErr w:type="spellEnd"/>
          </w:p>
        </w:tc>
        <w:tc>
          <w:tcPr>
            <w:tcW w:w="1786" w:type="dxa"/>
          </w:tcPr>
          <w:p w14:paraId="274A09D2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SIE-M12x1-PS-K-LED</w:t>
            </w:r>
          </w:p>
        </w:tc>
        <w:tc>
          <w:tcPr>
            <w:tcW w:w="1470" w:type="dxa"/>
          </w:tcPr>
          <w:p w14:paraId="5E6773FC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PNP, induktīvs</w:t>
            </w:r>
          </w:p>
        </w:tc>
        <w:tc>
          <w:tcPr>
            <w:tcW w:w="1088" w:type="dxa"/>
          </w:tcPr>
          <w:p w14:paraId="41D97B50" w14:textId="77777777" w:rsidR="003A7BB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10–30 V līdzstrāva</w:t>
            </w:r>
          </w:p>
        </w:tc>
        <w:tc>
          <w:tcPr>
            <w:tcW w:w="2177" w:type="dxa"/>
          </w:tcPr>
          <w:p w14:paraId="4F5C9410" w14:textId="77777777" w:rsidR="003A7BB0" w:rsidRPr="00596780" w:rsidRDefault="006B15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63BD9">
              <w:t xml:space="preserve">Daļas klātbūtnes uzraudzība izplūdes traukā (daļa sensorā) 4. </w:t>
            </w:r>
            <w:proofErr w:type="spellStart"/>
            <w:r w:rsidRPr="00663BD9">
              <w:t>zonā</w:t>
            </w:r>
            <w:proofErr w:type="spellEnd"/>
            <w:r w:rsidRPr="00663BD9">
              <w:t>.</w:t>
            </w:r>
          </w:p>
        </w:tc>
      </w:tr>
    </w:tbl>
    <w:p w14:paraId="4C54876F" w14:textId="77777777" w:rsidR="005D3EE4" w:rsidRPr="004A3DEB" w:rsidRDefault="005D3EE4">
      <w:pPr>
        <w:rPr>
          <w:sz w:val="24"/>
          <w:szCs w:val="24"/>
          <w:lang w:val="lv-LV"/>
        </w:rPr>
      </w:pPr>
    </w:p>
    <w:p w14:paraId="0448533D" w14:textId="77777777" w:rsidR="00663BD9" w:rsidRDefault="00663BD9" w:rsidP="00663BD9">
      <w:pPr>
        <w:rPr>
          <w:sz w:val="24"/>
          <w:szCs w:val="24"/>
          <w:lang w:val="lv-LV"/>
        </w:rPr>
      </w:pPr>
      <w:r w:rsidRPr="004A3DEB">
        <w:rPr>
          <w:sz w:val="24"/>
          <w:szCs w:val="24"/>
        </w:rPr>
        <w:t xml:space="preserve">Zonas apraksts: </w:t>
      </w:r>
    </w:p>
    <w:p w14:paraId="65ADFDE2" w14:textId="77777777" w:rsidR="00663BD9" w:rsidRPr="0059678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lv-LV"/>
        </w:rPr>
      </w:pPr>
      <w:r w:rsidRPr="00596780">
        <w:rPr>
          <w:b/>
          <w:bCs/>
          <w:sz w:val="24"/>
          <w:szCs w:val="24"/>
          <w:lang w:val="lv-LV"/>
        </w:rPr>
        <w:t>Gatavības pārbaude.</w:t>
      </w:r>
      <w:r w:rsidRPr="00596780">
        <w:rPr>
          <w:sz w:val="24"/>
          <w:szCs w:val="24"/>
          <w:lang w:val="lv-LV"/>
        </w:rPr>
        <w:t xml:space="preserve"> Pieņemšanas pozīciju apstiprina  </w:t>
      </w:r>
      <w:r w:rsidRPr="00596780">
        <w:rPr>
          <w:b/>
          <w:bCs/>
          <w:sz w:val="24"/>
          <w:szCs w:val="24"/>
          <w:lang w:val="lv-LV"/>
        </w:rPr>
        <w:t>ar 4I01</w:t>
      </w:r>
      <w:r w:rsidRPr="00596780">
        <w:rPr>
          <w:sz w:val="24"/>
          <w:szCs w:val="24"/>
          <w:lang w:val="lv-LV"/>
        </w:rPr>
        <w:t xml:space="preserve">; ja nepieciešams, ņem vērā daudzuma nosacījumu </w:t>
      </w:r>
      <w:r w:rsidRPr="00596780">
        <w:rPr>
          <w:b/>
          <w:bCs/>
          <w:sz w:val="24"/>
          <w:szCs w:val="24"/>
          <w:lang w:val="lv-LV"/>
        </w:rPr>
        <w:t>4OP01</w:t>
      </w:r>
      <w:r w:rsidRPr="00596780">
        <w:rPr>
          <w:sz w:val="24"/>
          <w:szCs w:val="24"/>
          <w:lang w:val="lv-LV"/>
        </w:rPr>
        <w:t>.</w:t>
      </w:r>
    </w:p>
    <w:p w14:paraId="5EF1C62E" w14:textId="77777777" w:rsidR="00663BD9" w:rsidRPr="005029B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 w:rsidRPr="00596780">
        <w:rPr>
          <w:b/>
          <w:bCs/>
          <w:sz w:val="24"/>
          <w:szCs w:val="24"/>
          <w:lang w:val="lv-LV"/>
        </w:rPr>
        <w:t>Manipulācijas.</w:t>
      </w:r>
      <w:r w:rsidRPr="00596780">
        <w:rPr>
          <w:sz w:val="24"/>
          <w:szCs w:val="24"/>
          <w:lang w:val="lv-LV"/>
        </w:rPr>
        <w:t xml:space="preserve">4R01 piedziņa </w:t>
      </w:r>
      <w:r w:rsidRPr="00596780">
        <w:rPr>
          <w:b/>
          <w:bCs/>
          <w:sz w:val="24"/>
          <w:szCs w:val="24"/>
          <w:lang w:val="lv-LV"/>
        </w:rPr>
        <w:t xml:space="preserve"> pagriež roku </w:t>
      </w:r>
      <w:r w:rsidRPr="00596780">
        <w:rPr>
          <w:sz w:val="24"/>
          <w:szCs w:val="24"/>
          <w:lang w:val="lv-LV"/>
        </w:rPr>
        <w:t xml:space="preserve"> vajadzīgajā pozīcijā (</w:t>
      </w:r>
      <w:r w:rsidRPr="00596780">
        <w:rPr>
          <w:b/>
          <w:bCs/>
          <w:sz w:val="24"/>
          <w:szCs w:val="24"/>
          <w:lang w:val="lv-LV"/>
        </w:rPr>
        <w:t>4I01/4I02</w:t>
      </w:r>
      <w:r w:rsidRPr="00596780">
        <w:rPr>
          <w:sz w:val="24"/>
          <w:szCs w:val="24"/>
          <w:lang w:val="lv-LV"/>
        </w:rPr>
        <w:t xml:space="preserve"> - A/B vadība). </w:t>
      </w:r>
      <w:proofErr w:type="spellStart"/>
      <w:r w:rsidRPr="005029B0">
        <w:rPr>
          <w:sz w:val="24"/>
          <w:szCs w:val="24"/>
        </w:rPr>
        <w:t>Augstums</w:t>
      </w:r>
      <w:proofErr w:type="spellEnd"/>
      <w:r w:rsidRPr="005029B0">
        <w:rPr>
          <w:sz w:val="24"/>
          <w:szCs w:val="24"/>
        </w:rPr>
        <w:t xml:space="preserve"> </w:t>
      </w:r>
      <w:proofErr w:type="spellStart"/>
      <w:r w:rsidRPr="005029B0">
        <w:rPr>
          <w:sz w:val="24"/>
          <w:szCs w:val="24"/>
        </w:rPr>
        <w:t>pārvieto</w:t>
      </w:r>
      <w:proofErr w:type="spellEnd"/>
      <w:r w:rsidRPr="005029B0">
        <w:rPr>
          <w:sz w:val="24"/>
          <w:szCs w:val="24"/>
        </w:rPr>
        <w:t xml:space="preserve"> </w:t>
      </w:r>
      <w:r w:rsidRPr="005029B0">
        <w:rPr>
          <w:b/>
          <w:bCs/>
          <w:sz w:val="24"/>
          <w:szCs w:val="24"/>
        </w:rPr>
        <w:t>4C01</w:t>
      </w:r>
      <w:r w:rsidRPr="005029B0">
        <w:rPr>
          <w:sz w:val="24"/>
          <w:szCs w:val="24"/>
        </w:rPr>
        <w:t xml:space="preserve">; </w:t>
      </w:r>
      <w:proofErr w:type="spellStart"/>
      <w:r w:rsidRPr="005029B0">
        <w:rPr>
          <w:sz w:val="24"/>
          <w:szCs w:val="24"/>
        </w:rPr>
        <w:t>augšējo</w:t>
      </w:r>
      <w:proofErr w:type="spellEnd"/>
      <w:r w:rsidRPr="005029B0">
        <w:rPr>
          <w:sz w:val="24"/>
          <w:szCs w:val="24"/>
        </w:rPr>
        <w:t>/</w:t>
      </w:r>
      <w:proofErr w:type="spellStart"/>
      <w:r w:rsidRPr="005029B0">
        <w:rPr>
          <w:sz w:val="24"/>
          <w:szCs w:val="24"/>
        </w:rPr>
        <w:t>apakšējo</w:t>
      </w:r>
      <w:proofErr w:type="spellEnd"/>
      <w:r w:rsidRPr="005029B0">
        <w:rPr>
          <w:sz w:val="24"/>
          <w:szCs w:val="24"/>
        </w:rPr>
        <w:t xml:space="preserve"> daļu kontrolē </w:t>
      </w:r>
      <w:r w:rsidRPr="005029B0">
        <w:rPr>
          <w:b/>
          <w:bCs/>
          <w:sz w:val="24"/>
          <w:szCs w:val="24"/>
        </w:rPr>
        <w:t xml:space="preserve"> 4P01/4P02</w:t>
      </w:r>
      <w:r w:rsidRPr="005029B0">
        <w:rPr>
          <w:sz w:val="24"/>
          <w:szCs w:val="24"/>
        </w:rPr>
        <w:t>.</w:t>
      </w:r>
    </w:p>
    <w:p w14:paraId="7C4CAEF2" w14:textId="77777777" w:rsidR="00663BD9" w:rsidRPr="005029B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proofErr w:type="spellStart"/>
      <w:r w:rsidRPr="005029B0">
        <w:rPr>
          <w:b/>
          <w:bCs/>
          <w:sz w:val="24"/>
          <w:szCs w:val="24"/>
        </w:rPr>
        <w:t>Uztv</w:t>
      </w:r>
      <w:proofErr w:type="spellEnd"/>
      <w:r w:rsidRPr="00596780">
        <w:rPr>
          <w:b/>
          <w:bCs/>
          <w:sz w:val="24"/>
          <w:szCs w:val="24"/>
          <w:lang w:val="ru-RU"/>
        </w:rPr>
        <w:t>ē</w:t>
      </w:r>
      <w:r w:rsidRPr="005029B0">
        <w:rPr>
          <w:b/>
          <w:bCs/>
          <w:sz w:val="24"/>
          <w:szCs w:val="24"/>
        </w:rPr>
        <w:t>r</w:t>
      </w:r>
      <w:r w:rsidRPr="00596780">
        <w:rPr>
          <w:b/>
          <w:bCs/>
          <w:sz w:val="24"/>
          <w:szCs w:val="24"/>
          <w:lang w:val="ru-RU"/>
        </w:rPr>
        <w:t>ē</w:t>
      </w:r>
      <w:r w:rsidRPr="005029B0">
        <w:rPr>
          <w:b/>
          <w:bCs/>
          <w:sz w:val="24"/>
          <w:szCs w:val="24"/>
        </w:rPr>
        <w:t>ja</w:t>
      </w:r>
      <w:r w:rsidRPr="0059678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5029B0">
        <w:rPr>
          <w:b/>
          <w:bCs/>
          <w:sz w:val="24"/>
          <w:szCs w:val="24"/>
        </w:rPr>
        <w:t>vad</w:t>
      </w:r>
      <w:proofErr w:type="spellEnd"/>
      <w:r w:rsidRPr="00596780">
        <w:rPr>
          <w:b/>
          <w:bCs/>
          <w:sz w:val="24"/>
          <w:szCs w:val="24"/>
          <w:lang w:val="ru-RU"/>
        </w:rPr>
        <w:t>ī</w:t>
      </w:r>
      <w:proofErr w:type="spellStart"/>
      <w:r w:rsidRPr="005029B0">
        <w:rPr>
          <w:b/>
          <w:bCs/>
          <w:sz w:val="24"/>
          <w:szCs w:val="24"/>
        </w:rPr>
        <w:t>ba</w:t>
      </w:r>
      <w:proofErr w:type="spellEnd"/>
      <w:r w:rsidRPr="00596780">
        <w:rPr>
          <w:b/>
          <w:bCs/>
          <w:sz w:val="24"/>
          <w:szCs w:val="24"/>
          <w:lang w:val="ru-RU"/>
        </w:rPr>
        <w:t>.</w:t>
      </w:r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Da</w:t>
      </w:r>
      <w:r w:rsidRPr="00596780">
        <w:rPr>
          <w:sz w:val="24"/>
          <w:szCs w:val="24"/>
          <w:lang w:val="ru-RU"/>
        </w:rPr>
        <w:t>ļē</w:t>
      </w:r>
      <w:proofErr w:type="spellStart"/>
      <w:r w:rsidRPr="005029B0">
        <w:rPr>
          <w:sz w:val="24"/>
          <w:szCs w:val="24"/>
        </w:rPr>
        <w:t>jas</w:t>
      </w:r>
      <w:proofErr w:type="spellEnd"/>
      <w:r w:rsidRPr="00596780">
        <w:rPr>
          <w:sz w:val="24"/>
          <w:szCs w:val="24"/>
          <w:lang w:val="ru-RU"/>
        </w:rPr>
        <w:t>/</w:t>
      </w:r>
      <w:proofErr w:type="spellStart"/>
      <w:r w:rsidRPr="005029B0">
        <w:rPr>
          <w:sz w:val="24"/>
          <w:szCs w:val="24"/>
        </w:rPr>
        <w:t>br</w:t>
      </w:r>
      <w:proofErr w:type="spellEnd"/>
      <w:r w:rsidRPr="00596780">
        <w:rPr>
          <w:sz w:val="24"/>
          <w:szCs w:val="24"/>
          <w:lang w:val="ru-RU"/>
        </w:rPr>
        <w:t>ī</w:t>
      </w:r>
      <w:r w:rsidRPr="005029B0">
        <w:rPr>
          <w:sz w:val="24"/>
          <w:szCs w:val="24"/>
        </w:rPr>
        <w:t>vas</w:t>
      </w:r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b</w:t>
      </w:r>
      <w:r w:rsidRPr="00596780">
        <w:rPr>
          <w:sz w:val="24"/>
          <w:szCs w:val="24"/>
          <w:lang w:val="ru-RU"/>
        </w:rPr>
        <w:t>ļ</w:t>
      </w:r>
      <w:proofErr w:type="spellStart"/>
      <w:r w:rsidRPr="005029B0">
        <w:rPr>
          <w:sz w:val="24"/>
          <w:szCs w:val="24"/>
        </w:rPr>
        <w:t>odas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kl</w:t>
      </w:r>
      <w:r w:rsidRPr="00596780">
        <w:rPr>
          <w:sz w:val="24"/>
          <w:szCs w:val="24"/>
          <w:lang w:val="ru-RU"/>
        </w:rPr>
        <w:t>ā</w:t>
      </w:r>
      <w:r w:rsidRPr="005029B0">
        <w:rPr>
          <w:sz w:val="24"/>
          <w:szCs w:val="24"/>
        </w:rPr>
        <w:t>tb</w:t>
      </w:r>
      <w:r w:rsidRPr="00596780">
        <w:rPr>
          <w:sz w:val="24"/>
          <w:szCs w:val="24"/>
          <w:lang w:val="ru-RU"/>
        </w:rPr>
        <w:t>ū</w:t>
      </w:r>
      <w:proofErr w:type="spellStart"/>
      <w:r w:rsidRPr="005029B0">
        <w:rPr>
          <w:sz w:val="24"/>
          <w:szCs w:val="24"/>
        </w:rPr>
        <w:t>tni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029B0">
        <w:rPr>
          <w:sz w:val="24"/>
          <w:szCs w:val="24"/>
        </w:rPr>
        <w:t>apstiprina</w:t>
      </w:r>
      <w:proofErr w:type="spellEnd"/>
      <w:r w:rsidRPr="00596780">
        <w:rPr>
          <w:sz w:val="24"/>
          <w:szCs w:val="24"/>
          <w:lang w:val="ru-RU"/>
        </w:rPr>
        <w:t xml:space="preserve">  </w:t>
      </w:r>
      <w:r w:rsidRPr="00596780">
        <w:rPr>
          <w:b/>
          <w:bCs/>
          <w:sz w:val="24"/>
          <w:szCs w:val="24"/>
          <w:lang w:val="ru-RU"/>
        </w:rPr>
        <w:t>4</w:t>
      </w:r>
      <w:proofErr w:type="gramEnd"/>
      <w:r w:rsidRPr="005029B0">
        <w:rPr>
          <w:b/>
          <w:bCs/>
          <w:sz w:val="24"/>
          <w:szCs w:val="24"/>
        </w:rPr>
        <w:t>I</w:t>
      </w:r>
      <w:r w:rsidRPr="00596780">
        <w:rPr>
          <w:b/>
          <w:bCs/>
          <w:sz w:val="24"/>
          <w:szCs w:val="24"/>
          <w:lang w:val="ru-RU"/>
        </w:rPr>
        <w:t>05</w:t>
      </w:r>
      <w:r w:rsidRPr="00596780">
        <w:rPr>
          <w:sz w:val="24"/>
          <w:szCs w:val="24"/>
          <w:lang w:val="ru-RU"/>
        </w:rPr>
        <w:t>.</w:t>
      </w:r>
    </w:p>
    <w:p w14:paraId="24E06AC2" w14:textId="77777777" w:rsidR="00663BD9" w:rsidRPr="005029B0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r w:rsidRPr="005029B0">
        <w:rPr>
          <w:b/>
          <w:bCs/>
          <w:sz w:val="24"/>
          <w:szCs w:val="24"/>
        </w:rPr>
        <w:t>Gal</w:t>
      </w:r>
      <w:r w:rsidRPr="00596780">
        <w:rPr>
          <w:b/>
          <w:bCs/>
          <w:sz w:val="24"/>
          <w:szCs w:val="24"/>
          <w:lang w:val="ru-RU"/>
        </w:rPr>
        <w:t>ī</w:t>
      </w:r>
      <w:r w:rsidRPr="005029B0">
        <w:rPr>
          <w:b/>
          <w:bCs/>
          <w:sz w:val="24"/>
          <w:szCs w:val="24"/>
        </w:rPr>
        <w:t>g</w:t>
      </w:r>
      <w:r w:rsidRPr="00596780">
        <w:rPr>
          <w:b/>
          <w:bCs/>
          <w:sz w:val="24"/>
          <w:szCs w:val="24"/>
          <w:lang w:val="ru-RU"/>
        </w:rPr>
        <w:t xml:space="preserve">ā </w:t>
      </w:r>
      <w:proofErr w:type="spellStart"/>
      <w:r w:rsidRPr="005029B0">
        <w:rPr>
          <w:b/>
          <w:bCs/>
          <w:sz w:val="24"/>
          <w:szCs w:val="24"/>
        </w:rPr>
        <w:t>atiestat</w:t>
      </w:r>
      <w:proofErr w:type="spellEnd"/>
      <w:r w:rsidRPr="00596780">
        <w:rPr>
          <w:b/>
          <w:bCs/>
          <w:sz w:val="24"/>
          <w:szCs w:val="24"/>
          <w:lang w:val="ru-RU"/>
        </w:rPr>
        <w:t>īš</w:t>
      </w:r>
      <w:r w:rsidRPr="005029B0">
        <w:rPr>
          <w:b/>
          <w:bCs/>
          <w:sz w:val="24"/>
          <w:szCs w:val="24"/>
        </w:rPr>
        <w:t>ana</w:t>
      </w:r>
      <w:r w:rsidRPr="00596780">
        <w:rPr>
          <w:b/>
          <w:bCs/>
          <w:sz w:val="24"/>
          <w:szCs w:val="24"/>
          <w:lang w:val="ru-RU"/>
        </w:rPr>
        <w:t>.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Izvad</w:t>
      </w:r>
      <w:proofErr w:type="spellEnd"/>
      <w:r w:rsidRPr="00596780">
        <w:rPr>
          <w:sz w:val="24"/>
          <w:szCs w:val="24"/>
          <w:lang w:val="ru-RU"/>
        </w:rPr>
        <w:t>īš</w:t>
      </w:r>
      <w:r w:rsidRPr="005029B0">
        <w:rPr>
          <w:sz w:val="24"/>
          <w:szCs w:val="24"/>
        </w:rPr>
        <w:t>anu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izpl</w:t>
      </w:r>
      <w:proofErr w:type="spellEnd"/>
      <w:r w:rsidRPr="00596780">
        <w:rPr>
          <w:sz w:val="24"/>
          <w:szCs w:val="24"/>
          <w:lang w:val="ru-RU"/>
        </w:rPr>
        <w:t>ū</w:t>
      </w:r>
      <w:r w:rsidRPr="005029B0">
        <w:rPr>
          <w:sz w:val="24"/>
          <w:szCs w:val="24"/>
        </w:rPr>
        <w:t>des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sekcij</w:t>
      </w:r>
      <w:proofErr w:type="spellEnd"/>
      <w:r w:rsidRPr="00596780">
        <w:rPr>
          <w:sz w:val="24"/>
          <w:szCs w:val="24"/>
          <w:lang w:val="ru-RU"/>
        </w:rPr>
        <w:t xml:space="preserve">ā </w:t>
      </w:r>
      <w:proofErr w:type="spellStart"/>
      <w:proofErr w:type="gramStart"/>
      <w:r w:rsidRPr="005029B0">
        <w:rPr>
          <w:sz w:val="24"/>
          <w:szCs w:val="24"/>
        </w:rPr>
        <w:t>veic</w:t>
      </w:r>
      <w:proofErr w:type="spellEnd"/>
      <w:r w:rsidRPr="00596780">
        <w:rPr>
          <w:sz w:val="24"/>
          <w:szCs w:val="24"/>
          <w:lang w:val="ru-RU"/>
        </w:rPr>
        <w:t xml:space="preserve">  </w:t>
      </w:r>
      <w:r w:rsidRPr="00596780">
        <w:rPr>
          <w:b/>
          <w:bCs/>
          <w:sz w:val="24"/>
          <w:szCs w:val="24"/>
          <w:lang w:val="ru-RU"/>
        </w:rPr>
        <w:t>4</w:t>
      </w:r>
      <w:proofErr w:type="gramEnd"/>
      <w:r w:rsidRPr="005029B0">
        <w:rPr>
          <w:b/>
          <w:bCs/>
          <w:sz w:val="24"/>
          <w:szCs w:val="24"/>
        </w:rPr>
        <w:t>R</w:t>
      </w:r>
      <w:r w:rsidRPr="00596780">
        <w:rPr>
          <w:b/>
          <w:bCs/>
          <w:sz w:val="24"/>
          <w:szCs w:val="24"/>
          <w:lang w:val="ru-RU"/>
        </w:rPr>
        <w:t>02</w:t>
      </w:r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rotors</w:t>
      </w:r>
      <w:r w:rsidRPr="00596780">
        <w:rPr>
          <w:sz w:val="24"/>
          <w:szCs w:val="24"/>
          <w:lang w:val="ru-RU"/>
        </w:rPr>
        <w:t xml:space="preserve">; </w:t>
      </w:r>
      <w:r w:rsidRPr="005029B0">
        <w:rPr>
          <w:sz w:val="24"/>
          <w:szCs w:val="24"/>
        </w:rPr>
        <w:t>t</w:t>
      </w:r>
      <w:r w:rsidRPr="00596780">
        <w:rPr>
          <w:sz w:val="24"/>
          <w:szCs w:val="24"/>
          <w:lang w:val="ru-RU"/>
        </w:rPr>
        <w:t xml:space="preserve">ā </w:t>
      </w:r>
      <w:proofErr w:type="spellStart"/>
      <w:r w:rsidRPr="005029B0">
        <w:rPr>
          <w:sz w:val="24"/>
          <w:szCs w:val="24"/>
        </w:rPr>
        <w:t>poz</w:t>
      </w:r>
      <w:proofErr w:type="spellEnd"/>
      <w:r w:rsidRPr="00596780">
        <w:rPr>
          <w:sz w:val="24"/>
          <w:szCs w:val="24"/>
          <w:lang w:val="ru-RU"/>
        </w:rPr>
        <w:t>ī</w:t>
      </w:r>
      <w:proofErr w:type="spellStart"/>
      <w:r w:rsidRPr="005029B0">
        <w:rPr>
          <w:sz w:val="24"/>
          <w:szCs w:val="24"/>
        </w:rPr>
        <w:t>cijas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5029B0">
        <w:rPr>
          <w:sz w:val="24"/>
          <w:szCs w:val="24"/>
        </w:rPr>
        <w:t>kontrol</w:t>
      </w:r>
      <w:proofErr w:type="spellEnd"/>
      <w:r w:rsidRPr="00596780">
        <w:rPr>
          <w:sz w:val="24"/>
          <w:szCs w:val="24"/>
          <w:lang w:val="ru-RU"/>
        </w:rPr>
        <w:t xml:space="preserve">ē </w:t>
      </w:r>
      <w:r w:rsidRPr="00596780">
        <w:rPr>
          <w:b/>
          <w:bCs/>
          <w:sz w:val="24"/>
          <w:szCs w:val="24"/>
          <w:lang w:val="ru-RU"/>
        </w:rPr>
        <w:t xml:space="preserve"> 4</w:t>
      </w:r>
      <w:proofErr w:type="gramEnd"/>
      <w:r w:rsidRPr="005029B0">
        <w:rPr>
          <w:b/>
          <w:bCs/>
          <w:sz w:val="24"/>
          <w:szCs w:val="24"/>
        </w:rPr>
        <w:t>I</w:t>
      </w:r>
      <w:r w:rsidRPr="00596780">
        <w:rPr>
          <w:b/>
          <w:bCs/>
          <w:sz w:val="24"/>
          <w:szCs w:val="24"/>
          <w:lang w:val="ru-RU"/>
        </w:rPr>
        <w:t>03/4</w:t>
      </w:r>
      <w:r w:rsidRPr="005029B0">
        <w:rPr>
          <w:b/>
          <w:bCs/>
          <w:sz w:val="24"/>
          <w:szCs w:val="24"/>
        </w:rPr>
        <w:t>I</w:t>
      </w:r>
      <w:r w:rsidRPr="00596780">
        <w:rPr>
          <w:b/>
          <w:bCs/>
          <w:sz w:val="24"/>
          <w:szCs w:val="24"/>
          <w:lang w:val="ru-RU"/>
        </w:rPr>
        <w:t>04</w:t>
      </w:r>
      <w:r w:rsidRPr="00596780">
        <w:rPr>
          <w:sz w:val="24"/>
          <w:szCs w:val="24"/>
          <w:lang w:val="ru-RU"/>
        </w:rPr>
        <w:t xml:space="preserve"> (</w:t>
      </w:r>
      <w:r w:rsidRPr="005029B0">
        <w:rPr>
          <w:sz w:val="24"/>
          <w:szCs w:val="24"/>
        </w:rPr>
        <w:t>A</w:t>
      </w:r>
      <w:r w:rsidRPr="00596780">
        <w:rPr>
          <w:sz w:val="24"/>
          <w:szCs w:val="24"/>
          <w:lang w:val="ru-RU"/>
        </w:rPr>
        <w:t>/</w:t>
      </w:r>
      <w:r w:rsidRPr="005029B0">
        <w:rPr>
          <w:sz w:val="24"/>
          <w:szCs w:val="24"/>
        </w:rPr>
        <w:t>B</w:t>
      </w:r>
      <w:r w:rsidRPr="00596780">
        <w:rPr>
          <w:sz w:val="24"/>
          <w:szCs w:val="24"/>
          <w:lang w:val="ru-RU"/>
        </w:rPr>
        <w:t>).</w:t>
      </w:r>
    </w:p>
    <w:p w14:paraId="506C5D3B" w14:textId="77777777" w:rsidR="00663BD9" w:rsidRPr="005E3FAD" w:rsidRDefault="00663BD9" w:rsidP="00663BD9">
      <w:pPr>
        <w:pStyle w:val="ListParagraph"/>
        <w:numPr>
          <w:ilvl w:val="0"/>
          <w:numId w:val="10"/>
        </w:numPr>
        <w:rPr>
          <w:sz w:val="24"/>
          <w:szCs w:val="24"/>
          <w:lang w:val="ru-RU"/>
        </w:rPr>
      </w:pPr>
      <w:proofErr w:type="spellStart"/>
      <w:r w:rsidRPr="005029B0">
        <w:rPr>
          <w:b/>
          <w:bCs/>
          <w:sz w:val="24"/>
          <w:szCs w:val="24"/>
        </w:rPr>
        <w:t>Cikla</w:t>
      </w:r>
      <w:proofErr w:type="spellEnd"/>
      <w:r w:rsidRPr="00596780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5029B0">
        <w:rPr>
          <w:b/>
          <w:bCs/>
          <w:sz w:val="24"/>
          <w:szCs w:val="24"/>
        </w:rPr>
        <w:t>pabeig</w:t>
      </w:r>
      <w:proofErr w:type="spellEnd"/>
      <w:r w:rsidRPr="00596780">
        <w:rPr>
          <w:b/>
          <w:bCs/>
          <w:sz w:val="24"/>
          <w:szCs w:val="24"/>
          <w:lang w:val="ru-RU"/>
        </w:rPr>
        <w:t>š</w:t>
      </w:r>
      <w:r w:rsidRPr="005029B0">
        <w:rPr>
          <w:b/>
          <w:bCs/>
          <w:sz w:val="24"/>
          <w:szCs w:val="24"/>
        </w:rPr>
        <w:t>ana</w:t>
      </w:r>
      <w:r w:rsidRPr="00596780">
        <w:rPr>
          <w:b/>
          <w:bCs/>
          <w:sz w:val="24"/>
          <w:szCs w:val="24"/>
          <w:lang w:val="ru-RU"/>
        </w:rPr>
        <w:t>.</w:t>
      </w:r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P</w:t>
      </w:r>
      <w:r w:rsidRPr="00596780">
        <w:rPr>
          <w:sz w:val="24"/>
          <w:szCs w:val="24"/>
          <w:lang w:val="ru-RU"/>
        </w:rPr>
        <w:t>ē</w:t>
      </w:r>
      <w:r w:rsidRPr="005029B0">
        <w:rPr>
          <w:sz w:val="24"/>
          <w:szCs w:val="24"/>
        </w:rPr>
        <w:t>c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apstiprin</w:t>
      </w:r>
      <w:proofErr w:type="spellEnd"/>
      <w:r w:rsidRPr="00596780">
        <w:rPr>
          <w:sz w:val="24"/>
          <w:szCs w:val="24"/>
          <w:lang w:val="ru-RU"/>
        </w:rPr>
        <w:t>ā</w:t>
      </w:r>
      <w:proofErr w:type="spellStart"/>
      <w:r w:rsidRPr="005029B0">
        <w:rPr>
          <w:sz w:val="24"/>
          <w:szCs w:val="24"/>
        </w:rPr>
        <w:t>jumiem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596780">
        <w:rPr>
          <w:b/>
          <w:bCs/>
          <w:sz w:val="24"/>
          <w:szCs w:val="24"/>
          <w:lang w:val="ru-RU"/>
        </w:rPr>
        <w:t>4</w:t>
      </w:r>
      <w:r w:rsidRPr="005029B0">
        <w:rPr>
          <w:b/>
          <w:bCs/>
          <w:sz w:val="24"/>
          <w:szCs w:val="24"/>
        </w:rPr>
        <w:t>I</w:t>
      </w:r>
      <w:r w:rsidRPr="00596780">
        <w:rPr>
          <w:b/>
          <w:bCs/>
          <w:sz w:val="24"/>
          <w:szCs w:val="24"/>
          <w:lang w:val="ru-RU"/>
        </w:rPr>
        <w:t>01-4</w:t>
      </w:r>
      <w:r w:rsidRPr="005029B0">
        <w:rPr>
          <w:b/>
          <w:bCs/>
          <w:sz w:val="24"/>
          <w:szCs w:val="24"/>
        </w:rPr>
        <w:t>I</w:t>
      </w:r>
      <w:r w:rsidRPr="00596780">
        <w:rPr>
          <w:b/>
          <w:bCs/>
          <w:sz w:val="24"/>
          <w:szCs w:val="24"/>
          <w:lang w:val="ru-RU"/>
        </w:rPr>
        <w:t>05</w:t>
      </w:r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sist</w:t>
      </w:r>
      <w:r w:rsidRPr="00596780">
        <w:rPr>
          <w:sz w:val="24"/>
          <w:szCs w:val="24"/>
          <w:lang w:val="ru-RU"/>
        </w:rPr>
        <w:t>ē</w:t>
      </w:r>
      <w:r w:rsidRPr="005029B0">
        <w:rPr>
          <w:sz w:val="24"/>
          <w:szCs w:val="24"/>
        </w:rPr>
        <w:t>ma</w:t>
      </w:r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ir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proofErr w:type="spellStart"/>
      <w:r w:rsidRPr="005029B0">
        <w:rPr>
          <w:sz w:val="24"/>
          <w:szCs w:val="24"/>
        </w:rPr>
        <w:t>gatava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pie</w:t>
      </w:r>
      <w:r w:rsidRPr="00596780">
        <w:rPr>
          <w:sz w:val="24"/>
          <w:szCs w:val="24"/>
          <w:lang w:val="ru-RU"/>
        </w:rPr>
        <w:t>ņ</w:t>
      </w:r>
      <w:proofErr w:type="spellStart"/>
      <w:r w:rsidRPr="005029B0">
        <w:rPr>
          <w:sz w:val="24"/>
          <w:szCs w:val="24"/>
        </w:rPr>
        <w:t>emt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n</w:t>
      </w:r>
      <w:r w:rsidRPr="00596780">
        <w:rPr>
          <w:sz w:val="24"/>
          <w:szCs w:val="24"/>
          <w:lang w:val="ru-RU"/>
        </w:rPr>
        <w:t>ā</w:t>
      </w:r>
      <w:proofErr w:type="spellStart"/>
      <w:r w:rsidRPr="005029B0">
        <w:rPr>
          <w:sz w:val="24"/>
          <w:szCs w:val="24"/>
        </w:rPr>
        <w:t>kamo</w:t>
      </w:r>
      <w:proofErr w:type="spellEnd"/>
      <w:r w:rsidRPr="00596780">
        <w:rPr>
          <w:sz w:val="24"/>
          <w:szCs w:val="24"/>
          <w:lang w:val="ru-RU"/>
        </w:rPr>
        <w:t xml:space="preserve"> </w:t>
      </w:r>
      <w:r w:rsidRPr="005029B0">
        <w:rPr>
          <w:sz w:val="24"/>
          <w:szCs w:val="24"/>
        </w:rPr>
        <w:t>da</w:t>
      </w:r>
      <w:r w:rsidRPr="00596780">
        <w:rPr>
          <w:sz w:val="24"/>
          <w:szCs w:val="24"/>
          <w:lang w:val="ru-RU"/>
        </w:rPr>
        <w:t>ļ</w:t>
      </w:r>
      <w:r w:rsidRPr="005029B0">
        <w:rPr>
          <w:sz w:val="24"/>
          <w:szCs w:val="24"/>
        </w:rPr>
        <w:t>u</w:t>
      </w:r>
      <w:r w:rsidRPr="00596780">
        <w:rPr>
          <w:sz w:val="24"/>
          <w:szCs w:val="24"/>
          <w:lang w:val="ru-RU"/>
        </w:rPr>
        <w:t xml:space="preserve"> (</w:t>
      </w:r>
      <w:proofErr w:type="spellStart"/>
      <w:r w:rsidRPr="005029B0">
        <w:rPr>
          <w:sz w:val="24"/>
          <w:szCs w:val="24"/>
        </w:rPr>
        <w:t>atgriezties</w:t>
      </w:r>
      <w:proofErr w:type="spellEnd"/>
      <w:r w:rsidRPr="00596780">
        <w:rPr>
          <w:sz w:val="24"/>
          <w:szCs w:val="24"/>
          <w:lang w:val="ru-RU"/>
        </w:rPr>
        <w:t xml:space="preserve"> 1. </w:t>
      </w:r>
      <w:proofErr w:type="spellStart"/>
      <w:r w:rsidRPr="005029B0">
        <w:rPr>
          <w:sz w:val="24"/>
          <w:szCs w:val="24"/>
        </w:rPr>
        <w:t>zon</w:t>
      </w:r>
      <w:proofErr w:type="spellEnd"/>
      <w:r w:rsidRPr="00596780">
        <w:rPr>
          <w:sz w:val="24"/>
          <w:szCs w:val="24"/>
          <w:lang w:val="ru-RU"/>
        </w:rPr>
        <w:t>ā).</w:t>
      </w:r>
    </w:p>
    <w:p w14:paraId="2EC498DE" w14:textId="77777777" w:rsidR="005E3FAD" w:rsidRDefault="005E3FAD" w:rsidP="005E3FAD">
      <w:pPr>
        <w:rPr>
          <w:sz w:val="24"/>
          <w:szCs w:val="24"/>
          <w:lang w:val="lv-LV"/>
        </w:rPr>
      </w:pPr>
    </w:p>
    <w:p w14:paraId="660FF39E" w14:textId="77777777" w:rsidR="005E3FAD" w:rsidRDefault="005E3FAD" w:rsidP="005E3FAD">
      <w:pPr>
        <w:rPr>
          <w:sz w:val="24"/>
          <w:szCs w:val="24"/>
          <w:lang w:val="lv-LV"/>
        </w:rPr>
      </w:pPr>
    </w:p>
    <w:p w14:paraId="1EBB4D80" w14:textId="77777777" w:rsidR="005E3FAD" w:rsidRDefault="005E3FAD" w:rsidP="005E3FAD">
      <w:pPr>
        <w:rPr>
          <w:sz w:val="24"/>
          <w:szCs w:val="24"/>
          <w:lang w:val="lv-LV"/>
        </w:rPr>
      </w:pPr>
    </w:p>
    <w:p w14:paraId="0E4BEC87" w14:textId="77777777" w:rsidR="005E3FAD" w:rsidRDefault="005E3FAD" w:rsidP="005E3FAD">
      <w:pPr>
        <w:rPr>
          <w:sz w:val="24"/>
          <w:szCs w:val="24"/>
          <w:lang w:val="lv-LV"/>
        </w:rPr>
      </w:pPr>
    </w:p>
    <w:p w14:paraId="367CA862" w14:textId="77777777" w:rsidR="005E3FAD" w:rsidRDefault="005E3FAD" w:rsidP="005E3FAD">
      <w:pPr>
        <w:rPr>
          <w:sz w:val="24"/>
          <w:szCs w:val="24"/>
          <w:lang w:val="lv-LV"/>
        </w:rPr>
      </w:pPr>
    </w:p>
    <w:p w14:paraId="30BE8059" w14:textId="77777777" w:rsidR="005E3FAD" w:rsidRDefault="005E3FAD" w:rsidP="005E3FAD">
      <w:pPr>
        <w:rPr>
          <w:sz w:val="24"/>
          <w:szCs w:val="24"/>
          <w:lang w:val="lv-LV"/>
        </w:rPr>
      </w:pPr>
    </w:p>
    <w:p w14:paraId="3DAA3D9C" w14:textId="77777777" w:rsidR="005E3FAD" w:rsidRDefault="005E3FAD" w:rsidP="005E3FAD">
      <w:pPr>
        <w:rPr>
          <w:sz w:val="24"/>
          <w:szCs w:val="24"/>
          <w:lang w:val="lv-LV"/>
        </w:rPr>
      </w:pPr>
    </w:p>
    <w:p w14:paraId="73BDF416" w14:textId="77777777" w:rsidR="005E3FAD" w:rsidRDefault="005E3FAD" w:rsidP="005E3FAD">
      <w:pPr>
        <w:rPr>
          <w:sz w:val="24"/>
          <w:szCs w:val="24"/>
          <w:lang w:val="lv-LV"/>
        </w:rPr>
      </w:pPr>
    </w:p>
    <w:p w14:paraId="0570B5D4" w14:textId="77777777" w:rsidR="005E3FAD" w:rsidRDefault="005E3FAD" w:rsidP="005E3FAD">
      <w:pPr>
        <w:rPr>
          <w:sz w:val="24"/>
          <w:szCs w:val="24"/>
          <w:lang w:val="lv-LV"/>
        </w:rPr>
      </w:pPr>
    </w:p>
    <w:p w14:paraId="1902D649" w14:textId="77777777" w:rsidR="005E3FAD" w:rsidRDefault="005E3FAD" w:rsidP="005E3FAD">
      <w:pPr>
        <w:rPr>
          <w:sz w:val="24"/>
          <w:szCs w:val="24"/>
          <w:lang w:val="lv-LV"/>
        </w:rPr>
      </w:pPr>
    </w:p>
    <w:p w14:paraId="5CF9455D" w14:textId="77777777" w:rsidR="005E3FAD" w:rsidRDefault="005E3FAD" w:rsidP="005E3FAD">
      <w:pPr>
        <w:rPr>
          <w:sz w:val="24"/>
          <w:szCs w:val="24"/>
          <w:lang w:val="lv-LV"/>
        </w:rPr>
      </w:pPr>
    </w:p>
    <w:p w14:paraId="72FBBFA9" w14:textId="77777777" w:rsidR="005E3FAD" w:rsidRDefault="005E3FAD" w:rsidP="005E3FAD">
      <w:pPr>
        <w:rPr>
          <w:sz w:val="24"/>
          <w:szCs w:val="24"/>
          <w:lang w:val="lv-LV"/>
        </w:rPr>
      </w:pPr>
    </w:p>
    <w:p w14:paraId="4CD1801E" w14:textId="77777777" w:rsidR="005E3FAD" w:rsidRPr="005E3FAD" w:rsidRDefault="005E3FAD" w:rsidP="005E3FAD">
      <w:pPr>
        <w:rPr>
          <w:b/>
          <w:bCs/>
          <w:sz w:val="36"/>
          <w:szCs w:val="36"/>
          <w:lang w:val="lv-LV"/>
        </w:rPr>
      </w:pPr>
    </w:p>
    <w:p w14:paraId="49A56A97" w14:textId="77777777" w:rsidR="005E3FAD" w:rsidRPr="005E3FAD" w:rsidRDefault="005E3FAD" w:rsidP="005E3FAD">
      <w:pPr>
        <w:jc w:val="center"/>
        <w:rPr>
          <w:b/>
          <w:bCs/>
          <w:sz w:val="32"/>
          <w:szCs w:val="32"/>
        </w:rPr>
      </w:pPr>
      <w:proofErr w:type="spellStart"/>
      <w:r w:rsidRPr="005E3FAD">
        <w:rPr>
          <w:b/>
          <w:bCs/>
          <w:sz w:val="32"/>
          <w:szCs w:val="32"/>
        </w:rPr>
        <w:t>Stacijas</w:t>
      </w:r>
      <w:proofErr w:type="spellEnd"/>
      <w:r w:rsidRPr="005E3FAD">
        <w:rPr>
          <w:b/>
          <w:bCs/>
          <w:sz w:val="32"/>
          <w:szCs w:val="32"/>
        </w:rPr>
        <w:t xml:space="preserve"> </w:t>
      </w:r>
      <w:proofErr w:type="spellStart"/>
      <w:r w:rsidRPr="005E3FAD">
        <w:rPr>
          <w:b/>
          <w:bCs/>
          <w:sz w:val="32"/>
          <w:szCs w:val="32"/>
        </w:rPr>
        <w:t>pases</w:t>
      </w:r>
      <w:proofErr w:type="spellEnd"/>
      <w:r w:rsidRPr="005E3FAD">
        <w:rPr>
          <w:b/>
          <w:bCs/>
          <w:sz w:val="32"/>
          <w:szCs w:val="32"/>
        </w:rPr>
        <w:t xml:space="preserve"> </w:t>
      </w:r>
      <w:proofErr w:type="spellStart"/>
      <w:r w:rsidRPr="005E3FAD">
        <w:rPr>
          <w:b/>
          <w:bCs/>
          <w:sz w:val="32"/>
          <w:szCs w:val="32"/>
        </w:rPr>
        <w:t>pielikums</w:t>
      </w:r>
      <w:proofErr w:type="spellEnd"/>
    </w:p>
    <w:p w14:paraId="69F706E2" w14:textId="77777777" w:rsidR="005E3FAD" w:rsidRPr="005E3FAD" w:rsidRDefault="005E3FAD" w:rsidP="005E3FAD">
      <w:pPr>
        <w:jc w:val="center"/>
        <w:rPr>
          <w:b/>
          <w:bCs/>
          <w:sz w:val="32"/>
          <w:szCs w:val="32"/>
        </w:rPr>
      </w:pPr>
      <w:r w:rsidRPr="005E3FAD">
        <w:rPr>
          <w:b/>
          <w:bCs/>
          <w:sz w:val="32"/>
          <w:szCs w:val="32"/>
        </w:rPr>
        <w:t xml:space="preserve">FESTO MPS </w:t>
      </w:r>
      <w:proofErr w:type="spellStart"/>
      <w:r w:rsidRPr="005E3FAD">
        <w:rPr>
          <w:b/>
          <w:bCs/>
          <w:sz w:val="32"/>
          <w:szCs w:val="32"/>
        </w:rPr>
        <w:t>ministacija</w:t>
      </w:r>
      <w:proofErr w:type="spellEnd"/>
      <w:r w:rsidRPr="005E3FAD">
        <w:rPr>
          <w:b/>
          <w:bCs/>
          <w:sz w:val="32"/>
          <w:szCs w:val="32"/>
        </w:rPr>
        <w:t xml:space="preserve"> (RTU) — </w:t>
      </w:r>
      <w:proofErr w:type="spellStart"/>
      <w:r w:rsidRPr="005E3FAD">
        <w:rPr>
          <w:b/>
          <w:bCs/>
          <w:sz w:val="32"/>
          <w:szCs w:val="32"/>
        </w:rPr>
        <w:t>signālu</w:t>
      </w:r>
      <w:proofErr w:type="spellEnd"/>
      <w:r w:rsidRPr="005E3FAD">
        <w:rPr>
          <w:b/>
          <w:bCs/>
          <w:sz w:val="32"/>
          <w:szCs w:val="32"/>
        </w:rPr>
        <w:t xml:space="preserve"> </w:t>
      </w:r>
      <w:proofErr w:type="spellStart"/>
      <w:r w:rsidRPr="005E3FAD">
        <w:rPr>
          <w:b/>
          <w:bCs/>
          <w:sz w:val="32"/>
          <w:szCs w:val="32"/>
        </w:rPr>
        <w:t>kartes</w:t>
      </w:r>
      <w:proofErr w:type="spellEnd"/>
      <w:r w:rsidRPr="005E3FAD">
        <w:rPr>
          <w:b/>
          <w:bCs/>
          <w:sz w:val="32"/>
          <w:szCs w:val="32"/>
        </w:rPr>
        <w:t xml:space="preserve"> un </w:t>
      </w:r>
      <w:proofErr w:type="spellStart"/>
      <w:r w:rsidRPr="005E3FAD">
        <w:rPr>
          <w:b/>
          <w:bCs/>
          <w:sz w:val="32"/>
          <w:szCs w:val="32"/>
        </w:rPr>
        <w:t>darba</w:t>
      </w:r>
      <w:proofErr w:type="spellEnd"/>
      <w:r w:rsidRPr="005E3FAD">
        <w:rPr>
          <w:b/>
          <w:bCs/>
          <w:sz w:val="32"/>
          <w:szCs w:val="32"/>
        </w:rPr>
        <w:t xml:space="preserve"> </w:t>
      </w:r>
      <w:proofErr w:type="spellStart"/>
      <w:r w:rsidRPr="005E3FAD">
        <w:rPr>
          <w:b/>
          <w:bCs/>
          <w:sz w:val="32"/>
          <w:szCs w:val="32"/>
        </w:rPr>
        <w:t>atskaite</w:t>
      </w:r>
      <w:proofErr w:type="spellEnd"/>
    </w:p>
    <w:p w14:paraId="44CFF8BF" w14:textId="77777777" w:rsidR="005E3FAD" w:rsidRDefault="005E3FAD" w:rsidP="005E3FAD"/>
    <w:p w14:paraId="79869FC2" w14:textId="77777777" w:rsidR="005E3FAD" w:rsidRDefault="005E3FAD" w:rsidP="005E3FAD">
      <w:pPr>
        <w:pStyle w:val="Heading1"/>
      </w:pPr>
      <w:r>
        <w:t xml:space="preserve">5. PLC / I/O </w:t>
      </w:r>
      <w:proofErr w:type="spellStart"/>
      <w:r>
        <w:t>karte</w:t>
      </w:r>
      <w:proofErr w:type="spellEnd"/>
    </w:p>
    <w:p w14:paraId="3CABD6A7" w14:textId="77777777" w:rsidR="005E3FAD" w:rsidRDefault="005E3FAD" w:rsidP="005E3FAD">
      <w:proofErr w:type="spellStart"/>
      <w:r>
        <w:t>Sadaļā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fiksēta</w:t>
      </w:r>
      <w:proofErr w:type="spellEnd"/>
      <w:r>
        <w:t xml:space="preserve"> "</w:t>
      </w:r>
      <w:proofErr w:type="spellStart"/>
      <w:r>
        <w:t>uzbūvētā</w:t>
      </w:r>
      <w:proofErr w:type="spellEnd"/>
      <w:r>
        <w:t xml:space="preserve">" </w:t>
      </w:r>
      <w:proofErr w:type="spellStart"/>
      <w:r>
        <w:t>vadības</w:t>
      </w:r>
      <w:proofErr w:type="spellEnd"/>
      <w:r>
        <w:t xml:space="preserve"> </w:t>
      </w:r>
      <w:proofErr w:type="spellStart"/>
      <w:r>
        <w:t>struktūra</w:t>
      </w:r>
      <w:proofErr w:type="spellEnd"/>
      <w:r>
        <w:t xml:space="preserve"> </w:t>
      </w:r>
      <w:proofErr w:type="gramStart"/>
      <w:r>
        <w:t>un I</w:t>
      </w:r>
      <w:proofErr w:type="gramEnd"/>
      <w:r>
        <w:t xml:space="preserve">/O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ātrai</w:t>
      </w:r>
      <w:proofErr w:type="spellEnd"/>
      <w:r>
        <w:t xml:space="preserve"> </w:t>
      </w:r>
      <w:proofErr w:type="spellStart"/>
      <w:r>
        <w:t>signāla</w:t>
      </w:r>
      <w:proofErr w:type="spellEnd"/>
      <w:r>
        <w:t xml:space="preserve"> </w:t>
      </w:r>
      <w:proofErr w:type="spellStart"/>
      <w:r>
        <w:t>meklēšanai</w:t>
      </w:r>
      <w:proofErr w:type="spellEnd"/>
      <w:r>
        <w:t xml:space="preserve"> </w:t>
      </w:r>
      <w:proofErr w:type="spellStart"/>
      <w:r>
        <w:t>pēc</w:t>
      </w:r>
      <w:proofErr w:type="spellEnd"/>
      <w:r>
        <w:t xml:space="preserve"> ID = [Zona][Class][No].</w:t>
      </w:r>
    </w:p>
    <w:p w14:paraId="2756A434" w14:textId="77777777" w:rsidR="005E3FAD" w:rsidRDefault="005E3FAD" w:rsidP="005E3FAD">
      <w:pPr>
        <w:pStyle w:val="Heading2"/>
      </w:pPr>
      <w:r>
        <w:t xml:space="preserve">5.1. FESTO CPX </w:t>
      </w:r>
      <w:proofErr w:type="spellStart"/>
      <w:r>
        <w:t>vadības</w:t>
      </w:r>
      <w:proofErr w:type="spellEnd"/>
      <w:r>
        <w:t xml:space="preserve"> </w:t>
      </w:r>
      <w:proofErr w:type="spellStart"/>
      <w:r>
        <w:t>bloka</w:t>
      </w:r>
      <w:proofErr w:type="spellEnd"/>
      <w:r>
        <w:t xml:space="preserve"> </w:t>
      </w:r>
      <w:proofErr w:type="spellStart"/>
      <w:r>
        <w:t>sastāvs</w:t>
      </w:r>
      <w:proofErr w:type="spellEnd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321"/>
        <w:gridCol w:w="2236"/>
        <w:gridCol w:w="3593"/>
        <w:gridCol w:w="2316"/>
      </w:tblGrid>
      <w:tr w:rsidR="005E3FAD" w14:paraId="21AC0853" w14:textId="77777777" w:rsidTr="00670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41E62912" w14:textId="77777777" w:rsidR="005E3FAD" w:rsidRDefault="005E3FAD" w:rsidP="00670F12">
            <w:proofErr w:type="spellStart"/>
            <w:r>
              <w:t>Modulis</w:t>
            </w:r>
            <w:proofErr w:type="spellEnd"/>
            <w:r>
              <w:t>/</w:t>
            </w:r>
            <w:proofErr w:type="spellStart"/>
            <w:r>
              <w:t>mezgls</w:t>
            </w:r>
            <w:proofErr w:type="spellEnd"/>
          </w:p>
        </w:tc>
        <w:tc>
          <w:tcPr>
            <w:tcW w:w="1814" w:type="dxa"/>
          </w:tcPr>
          <w:p w14:paraId="35C26AA3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Marķējums</w:t>
            </w:r>
            <w:proofErr w:type="spellEnd"/>
            <w:r>
              <w:t xml:space="preserve"> (</w:t>
            </w:r>
            <w:proofErr w:type="spellStart"/>
            <w:r>
              <w:t>piemērs</w:t>
            </w:r>
            <w:proofErr w:type="spellEnd"/>
            <w:r>
              <w:t>)</w:t>
            </w:r>
          </w:p>
        </w:tc>
        <w:tc>
          <w:tcPr>
            <w:tcW w:w="4082" w:type="dxa"/>
          </w:tcPr>
          <w:p w14:paraId="7E81B38C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Mērķis</w:t>
            </w:r>
            <w:proofErr w:type="spellEnd"/>
          </w:p>
        </w:tc>
        <w:tc>
          <w:tcPr>
            <w:tcW w:w="2381" w:type="dxa"/>
          </w:tcPr>
          <w:p w14:paraId="50D1F4E0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Piezīme</w:t>
            </w:r>
            <w:proofErr w:type="spellEnd"/>
          </w:p>
        </w:tc>
      </w:tr>
      <w:tr w:rsidR="005E3FAD" w14:paraId="2E746388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FC80E8C" w14:textId="77777777" w:rsidR="005E3FAD" w:rsidRDefault="005E3FAD" w:rsidP="00670F12">
            <w:proofErr w:type="spellStart"/>
            <w:r>
              <w:t>Kontrolieris</w:t>
            </w:r>
            <w:proofErr w:type="spellEnd"/>
            <w:r>
              <w:t xml:space="preserve"> / PLC</w:t>
            </w:r>
          </w:p>
        </w:tc>
        <w:tc>
          <w:tcPr>
            <w:tcW w:w="1814" w:type="dxa"/>
          </w:tcPr>
          <w:p w14:paraId="18E30C1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CPX-FEC-1-IE (</w:t>
            </w:r>
            <w:proofErr w:type="spellStart"/>
            <w:r>
              <w:t>Steuerblock</w:t>
            </w:r>
            <w:proofErr w:type="spellEnd"/>
            <w:r>
              <w:t>)</w:t>
            </w:r>
          </w:p>
        </w:tc>
        <w:tc>
          <w:tcPr>
            <w:tcW w:w="4082" w:type="dxa"/>
          </w:tcPr>
          <w:p w14:paraId="5954AD0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CPU/</w:t>
            </w:r>
            <w:proofErr w:type="spellStart"/>
            <w:r>
              <w:t>kontrolieris</w:t>
            </w:r>
            <w:proofErr w:type="spellEnd"/>
            <w:r>
              <w:t>, Ethernet/</w:t>
            </w:r>
            <w:proofErr w:type="spellStart"/>
            <w:r>
              <w:t>lauka</w:t>
            </w:r>
            <w:proofErr w:type="spellEnd"/>
            <w:r>
              <w:t xml:space="preserve"> </w:t>
            </w:r>
            <w:proofErr w:type="spellStart"/>
            <w:r>
              <w:t>kopne</w:t>
            </w:r>
            <w:proofErr w:type="spellEnd"/>
          </w:p>
        </w:tc>
        <w:tc>
          <w:tcPr>
            <w:tcW w:w="2381" w:type="dxa"/>
          </w:tcPr>
          <w:p w14:paraId="207E75A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529041 (datu </w:t>
            </w:r>
            <w:proofErr w:type="spellStart"/>
            <w:proofErr w:type="gramStart"/>
            <w:r>
              <w:t>plāksnīte</w:t>
            </w:r>
            <w:proofErr w:type="spellEnd"/>
            <w:r>
              <w:t>)</w:t>
            </w:r>
            <w:proofErr w:type="spellStart"/>
            <w:r>
              <w:t>Testēts</w:t>
            </w:r>
            <w:proofErr w:type="spellEnd"/>
            <w:proofErr w:type="gramEnd"/>
            <w:r>
              <w:t xml:space="preserve">: RUN/PS OK, DI/DO </w:t>
            </w:r>
            <w:proofErr w:type="spellStart"/>
            <w:r>
              <w:t>darbsBarošana</w:t>
            </w:r>
            <w:proofErr w:type="spellEnd"/>
            <w:r>
              <w:t xml:space="preserve"> 24 V DC; </w:t>
            </w:r>
            <w:proofErr w:type="spellStart"/>
            <w:r>
              <w:t>Iespējama</w:t>
            </w:r>
            <w:proofErr w:type="spellEnd"/>
            <w:r>
              <w:t xml:space="preserve"> </w:t>
            </w:r>
            <w:proofErr w:type="spellStart"/>
            <w:r>
              <w:t>piekļuve</w:t>
            </w:r>
            <w:proofErr w:type="spellEnd"/>
            <w:r>
              <w:t xml:space="preserve"> Ethernet </w:t>
            </w:r>
            <w:proofErr w:type="spellStart"/>
            <w:r>
              <w:t>tīklam</w:t>
            </w:r>
            <w:proofErr w:type="spellEnd"/>
          </w:p>
        </w:tc>
      </w:tr>
      <w:tr w:rsidR="005E3FAD" w14:paraId="41DAC0FB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21B2668" w14:textId="77777777" w:rsidR="005E3FAD" w:rsidRDefault="005E3FAD" w:rsidP="00670F12">
            <w:proofErr w:type="spellStart"/>
            <w:r>
              <w:t>Sistēmas</w:t>
            </w:r>
            <w:proofErr w:type="spellEnd"/>
            <w:r>
              <w:t xml:space="preserve"> </w:t>
            </w:r>
            <w:proofErr w:type="spellStart"/>
            <w:r>
              <w:t>barošanas</w:t>
            </w:r>
            <w:proofErr w:type="spellEnd"/>
            <w:r>
              <w:t xml:space="preserve"> </w:t>
            </w:r>
            <w:proofErr w:type="spellStart"/>
            <w:r>
              <w:t>modulis</w:t>
            </w:r>
            <w:proofErr w:type="spellEnd"/>
          </w:p>
        </w:tc>
        <w:tc>
          <w:tcPr>
            <w:tcW w:w="1814" w:type="dxa"/>
          </w:tcPr>
          <w:p w14:paraId="269D40F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CPX-GE-EV-S</w:t>
            </w:r>
          </w:p>
        </w:tc>
        <w:tc>
          <w:tcPr>
            <w:tcW w:w="4082" w:type="dxa"/>
          </w:tcPr>
          <w:p w14:paraId="79D3289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Strāvas</w:t>
            </w:r>
            <w:proofErr w:type="spellEnd"/>
            <w:r>
              <w:t xml:space="preserve"> </w:t>
            </w:r>
            <w:proofErr w:type="spellStart"/>
            <w:r>
              <w:t>savienotājs</w:t>
            </w:r>
            <w:proofErr w:type="spellEnd"/>
            <w:r>
              <w:t xml:space="preserve"> (VEL/SEN, VVAL/VOUT, 0V, PE)</w:t>
            </w:r>
          </w:p>
        </w:tc>
        <w:tc>
          <w:tcPr>
            <w:tcW w:w="2381" w:type="dxa"/>
          </w:tcPr>
          <w:p w14:paraId="34C9EECB" w14:textId="5C8187FF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195746 / 714089 </w:t>
            </w:r>
            <w:proofErr w:type="spellStart"/>
            <w:r>
              <w:t>Pārbaudīts</w:t>
            </w:r>
            <w:proofErr w:type="spellEnd"/>
            <w:r>
              <w:t xml:space="preserve">: </w:t>
            </w:r>
            <w:proofErr w:type="spellStart"/>
            <w:r>
              <w:t>strāva</w:t>
            </w:r>
            <w:proofErr w:type="spellEnd"/>
            <w:r>
              <w:t xml:space="preserve"> </w:t>
            </w:r>
            <w:proofErr w:type="spellStart"/>
            <w:r>
              <w:t>piegādāta</w:t>
            </w:r>
            <w:proofErr w:type="spellEnd"/>
            <w:r>
              <w:t xml:space="preserve">, </w:t>
            </w:r>
            <w:proofErr w:type="spellStart"/>
            <w:r>
              <w:t>modulis</w:t>
            </w:r>
            <w:proofErr w:type="spellEnd"/>
            <w:r>
              <w:t xml:space="preserve"> iedarbinās7/8" 4-pin </w:t>
            </w:r>
            <w:proofErr w:type="spellStart"/>
            <w:r>
              <w:t>savienotājs</w:t>
            </w:r>
            <w:proofErr w:type="spellEnd"/>
            <w:r>
              <w:t>; pin 1=+24V VEL/SEN, pin2=+24V VVAL/VOUT, pin3=0V, pin4=PE</w:t>
            </w:r>
          </w:p>
        </w:tc>
      </w:tr>
      <w:tr w:rsidR="005E3FAD" w14:paraId="6B7C7F4D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02A31DB" w14:textId="77777777" w:rsidR="005E3FAD" w:rsidRDefault="005E3FAD" w:rsidP="00670F12">
            <w:r>
              <w:t xml:space="preserve">DI </w:t>
            </w:r>
            <w:proofErr w:type="spellStart"/>
            <w:r>
              <w:t>ievades</w:t>
            </w:r>
            <w:proofErr w:type="spellEnd"/>
            <w:r>
              <w:t xml:space="preserve"> </w:t>
            </w:r>
            <w:proofErr w:type="spellStart"/>
            <w:r>
              <w:t>modulis</w:t>
            </w:r>
            <w:proofErr w:type="spellEnd"/>
            <w:r>
              <w:t xml:space="preserve"> #1</w:t>
            </w:r>
          </w:p>
        </w:tc>
        <w:tc>
          <w:tcPr>
            <w:tcW w:w="1814" w:type="dxa"/>
          </w:tcPr>
          <w:p w14:paraId="6DC75BC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CPX-AB-8-KL</w:t>
            </w:r>
          </w:p>
        </w:tc>
        <w:tc>
          <w:tcPr>
            <w:tcW w:w="4082" w:type="dxa"/>
          </w:tcPr>
          <w:p w14:paraId="1418A42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digitālās</w:t>
            </w:r>
            <w:proofErr w:type="spellEnd"/>
            <w:r>
              <w:t xml:space="preserve"> </w:t>
            </w:r>
            <w:proofErr w:type="spellStart"/>
            <w:r>
              <w:t>ieejas</w:t>
            </w:r>
            <w:proofErr w:type="spellEnd"/>
            <w:r>
              <w:t xml:space="preserve"> 24 V LĪDZSTRĀVA (PNP)</w:t>
            </w:r>
          </w:p>
        </w:tc>
        <w:tc>
          <w:tcPr>
            <w:tcW w:w="2381" w:type="dxa"/>
          </w:tcPr>
          <w:p w14:paraId="105D6F1E" w14:textId="171319E6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195708 </w:t>
            </w:r>
            <w:proofErr w:type="spellStart"/>
            <w:r>
              <w:t>Pārbaudīts</w:t>
            </w:r>
            <w:proofErr w:type="spellEnd"/>
            <w:r>
              <w:t xml:space="preserve">: </w:t>
            </w:r>
            <w:proofErr w:type="spellStart"/>
            <w:r>
              <w:t>ievades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nolasāmasObjekta</w:t>
            </w:r>
            <w:proofErr w:type="spellEnd"/>
            <w:r>
              <w:t xml:space="preserve"> </w:t>
            </w:r>
            <w:proofErr w:type="spellStart"/>
            <w:r>
              <w:t>adresācija</w:t>
            </w:r>
            <w:proofErr w:type="spellEnd"/>
            <w:r>
              <w:t>: I0.0... I0.7</w:t>
            </w:r>
          </w:p>
        </w:tc>
      </w:tr>
      <w:tr w:rsidR="005E3FAD" w14:paraId="73C713A8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22CB006" w14:textId="77777777" w:rsidR="005E3FAD" w:rsidRDefault="005E3FAD" w:rsidP="00670F12">
            <w:r>
              <w:t xml:space="preserve">DI </w:t>
            </w:r>
            <w:proofErr w:type="spellStart"/>
            <w:r>
              <w:t>ievades</w:t>
            </w:r>
            <w:proofErr w:type="spellEnd"/>
            <w:r>
              <w:t xml:space="preserve"> </w:t>
            </w:r>
            <w:proofErr w:type="spellStart"/>
            <w:r>
              <w:t>modulis</w:t>
            </w:r>
            <w:proofErr w:type="spellEnd"/>
            <w:r>
              <w:t xml:space="preserve"> #2</w:t>
            </w:r>
          </w:p>
        </w:tc>
        <w:tc>
          <w:tcPr>
            <w:tcW w:w="1814" w:type="dxa"/>
          </w:tcPr>
          <w:p w14:paraId="2769A42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CPX-AB-8-KL</w:t>
            </w:r>
          </w:p>
        </w:tc>
        <w:tc>
          <w:tcPr>
            <w:tcW w:w="4082" w:type="dxa"/>
          </w:tcPr>
          <w:p w14:paraId="1ACC55E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digitālās</w:t>
            </w:r>
            <w:proofErr w:type="spellEnd"/>
            <w:r>
              <w:t xml:space="preserve"> </w:t>
            </w:r>
            <w:proofErr w:type="spellStart"/>
            <w:r>
              <w:t>ieejas</w:t>
            </w:r>
            <w:proofErr w:type="spellEnd"/>
            <w:r>
              <w:t xml:space="preserve"> 24 V LĪDZSTRĀVA (PNP)</w:t>
            </w:r>
          </w:p>
        </w:tc>
        <w:tc>
          <w:tcPr>
            <w:tcW w:w="2381" w:type="dxa"/>
          </w:tcPr>
          <w:p w14:paraId="0DD6F892" w14:textId="77777777" w:rsidR="00653602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 (Pred.)</w:t>
            </w:r>
            <w:r>
              <w:br/>
            </w:r>
            <w:proofErr w:type="spellStart"/>
            <w:r>
              <w:t>Pārbaudīts</w:t>
            </w:r>
            <w:proofErr w:type="spellEnd"/>
            <w:r>
              <w:t xml:space="preserve">: </w:t>
            </w:r>
            <w:proofErr w:type="spellStart"/>
            <w:r>
              <w:t>Ievades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lasāmas</w:t>
            </w:r>
            <w:proofErr w:type="spellEnd"/>
          </w:p>
          <w:p w14:paraId="2C091714" w14:textId="704B24FD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Objekta</w:t>
            </w:r>
            <w:proofErr w:type="spellEnd"/>
            <w:r>
              <w:t xml:space="preserve"> </w:t>
            </w:r>
            <w:proofErr w:type="spellStart"/>
            <w:r>
              <w:t>adresācija</w:t>
            </w:r>
            <w:proofErr w:type="spellEnd"/>
            <w:r>
              <w:t>: I1.0... I1.7</w:t>
            </w:r>
          </w:p>
        </w:tc>
      </w:tr>
      <w:tr w:rsidR="005E3FAD" w14:paraId="2ABA2BB7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4A197B" w14:textId="77777777" w:rsidR="005E3FAD" w:rsidRDefault="005E3FAD" w:rsidP="00670F12">
            <w:r>
              <w:t xml:space="preserve">DO </w:t>
            </w:r>
            <w:proofErr w:type="spellStart"/>
            <w:r>
              <w:t>izvades</w:t>
            </w:r>
            <w:proofErr w:type="spellEnd"/>
            <w:r>
              <w:t xml:space="preserve"> </w:t>
            </w:r>
            <w:proofErr w:type="spellStart"/>
            <w:r>
              <w:t>modulis</w:t>
            </w:r>
            <w:proofErr w:type="spellEnd"/>
            <w:r>
              <w:t xml:space="preserve"> #1</w:t>
            </w:r>
          </w:p>
        </w:tc>
        <w:tc>
          <w:tcPr>
            <w:tcW w:w="1814" w:type="dxa"/>
          </w:tcPr>
          <w:p w14:paraId="30C04A7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CPX-AB-4DO</w:t>
            </w:r>
          </w:p>
        </w:tc>
        <w:tc>
          <w:tcPr>
            <w:tcW w:w="4082" w:type="dxa"/>
          </w:tcPr>
          <w:p w14:paraId="5BF6903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x 24 V </w:t>
            </w:r>
            <w:proofErr w:type="spellStart"/>
            <w:r>
              <w:t>līdzstrāvas</w:t>
            </w:r>
            <w:proofErr w:type="spellEnd"/>
            <w:r>
              <w:t xml:space="preserve"> </w:t>
            </w:r>
            <w:proofErr w:type="spellStart"/>
            <w:r>
              <w:t>digitālās</w:t>
            </w:r>
            <w:proofErr w:type="spellEnd"/>
            <w:r>
              <w:t xml:space="preserve"> </w:t>
            </w:r>
            <w:proofErr w:type="spellStart"/>
            <w:r>
              <w:t>izejas</w:t>
            </w:r>
            <w:proofErr w:type="spellEnd"/>
            <w:r>
              <w:t xml:space="preserve"> (</w:t>
            </w:r>
            <w:proofErr w:type="spellStart"/>
            <w:r>
              <w:t>spole</w:t>
            </w:r>
            <w:proofErr w:type="spellEnd"/>
            <w:r>
              <w:t>/</w:t>
            </w:r>
            <w:proofErr w:type="spellStart"/>
            <w:r>
              <w:t>slodze</w:t>
            </w:r>
            <w:proofErr w:type="spellEnd"/>
            <w:r>
              <w:t>)</w:t>
            </w:r>
          </w:p>
        </w:tc>
        <w:tc>
          <w:tcPr>
            <w:tcW w:w="2381" w:type="dxa"/>
          </w:tcPr>
          <w:p w14:paraId="3588BE9B" w14:textId="77777777" w:rsidR="00653602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 (tips "4DO")</w:t>
            </w:r>
          </w:p>
          <w:p w14:paraId="67797201" w14:textId="77777777" w:rsidR="00653602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Pārbaudīts</w:t>
            </w:r>
            <w:proofErr w:type="spellEnd"/>
            <w:r>
              <w:t xml:space="preserve">: </w:t>
            </w:r>
            <w:proofErr w:type="spellStart"/>
            <w:r>
              <w:t>izejas</w:t>
            </w:r>
            <w:proofErr w:type="spellEnd"/>
            <w:r>
              <w:t xml:space="preserve"> </w:t>
            </w:r>
            <w:proofErr w:type="spellStart"/>
            <w:r>
              <w:t>slēdzis</w:t>
            </w:r>
            <w:proofErr w:type="spellEnd"/>
          </w:p>
          <w:p w14:paraId="1D06D8DC" w14:textId="55E258E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Adresācijas</w:t>
            </w:r>
            <w:proofErr w:type="spellEnd"/>
            <w:r>
              <w:t xml:space="preserve"> pred.: Q0.0... 0.3. </w:t>
            </w:r>
            <w:proofErr w:type="spellStart"/>
            <w:r>
              <w:t>jautājums</w:t>
            </w:r>
            <w:proofErr w:type="spellEnd"/>
          </w:p>
        </w:tc>
      </w:tr>
      <w:tr w:rsidR="005E3FAD" w14:paraId="7758A532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32BE35F" w14:textId="77777777" w:rsidR="005E3FAD" w:rsidRDefault="005E3FAD" w:rsidP="00670F12">
            <w:r>
              <w:t xml:space="preserve">DO </w:t>
            </w:r>
            <w:proofErr w:type="spellStart"/>
            <w:r>
              <w:t>izvades</w:t>
            </w:r>
            <w:proofErr w:type="spellEnd"/>
            <w:r>
              <w:t xml:space="preserve"> </w:t>
            </w:r>
            <w:proofErr w:type="spellStart"/>
            <w:r>
              <w:t>modulis</w:t>
            </w:r>
            <w:proofErr w:type="spellEnd"/>
            <w:r>
              <w:t xml:space="preserve"> #2</w:t>
            </w:r>
          </w:p>
        </w:tc>
        <w:tc>
          <w:tcPr>
            <w:tcW w:w="2436" w:type="dxa"/>
          </w:tcPr>
          <w:p w14:paraId="05BE8FD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CPX-AB-4DO</w:t>
            </w:r>
          </w:p>
        </w:tc>
        <w:tc>
          <w:tcPr>
            <w:tcW w:w="2436" w:type="dxa"/>
          </w:tcPr>
          <w:p w14:paraId="7AA0631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x 24 V </w:t>
            </w:r>
            <w:proofErr w:type="spellStart"/>
            <w:r>
              <w:t>līdzstrāvas</w:t>
            </w:r>
            <w:proofErr w:type="spellEnd"/>
            <w:r>
              <w:t xml:space="preserve"> </w:t>
            </w:r>
            <w:proofErr w:type="spellStart"/>
            <w:r>
              <w:t>digitālās</w:t>
            </w:r>
            <w:proofErr w:type="spellEnd"/>
            <w:r>
              <w:t xml:space="preserve"> </w:t>
            </w:r>
            <w:proofErr w:type="spellStart"/>
            <w:r>
              <w:t>izejas</w:t>
            </w:r>
            <w:proofErr w:type="spellEnd"/>
            <w:r>
              <w:t xml:space="preserve"> (</w:t>
            </w:r>
            <w:proofErr w:type="spellStart"/>
            <w:r>
              <w:t>spole</w:t>
            </w:r>
            <w:proofErr w:type="spellEnd"/>
            <w:r>
              <w:t>/</w:t>
            </w:r>
            <w:proofErr w:type="spellStart"/>
            <w:r>
              <w:t>slodze</w:t>
            </w:r>
            <w:proofErr w:type="spellEnd"/>
            <w:r>
              <w:t>)</w:t>
            </w:r>
          </w:p>
        </w:tc>
        <w:tc>
          <w:tcPr>
            <w:tcW w:w="2436" w:type="dxa"/>
          </w:tcPr>
          <w:p w14:paraId="7606A0ED" w14:textId="0F397A04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 (</w:t>
            </w:r>
            <w:proofErr w:type="spellStart"/>
            <w:r>
              <w:t>ar</w:t>
            </w:r>
            <w:proofErr w:type="spellEnd"/>
            <w:r>
              <w:t xml:space="preserve"> "4DO" </w:t>
            </w:r>
            <w:proofErr w:type="spellStart"/>
            <w:r>
              <w:t>tipu</w:t>
            </w:r>
            <w:proofErr w:type="spellEnd"/>
            <w:r>
              <w:t>)</w:t>
            </w:r>
            <w:r>
              <w:br/>
            </w:r>
            <w:proofErr w:type="spellStart"/>
            <w:r>
              <w:t>Pārbaudīts</w:t>
            </w:r>
            <w:proofErr w:type="spellEnd"/>
            <w:r>
              <w:t xml:space="preserve">: </w:t>
            </w:r>
            <w:proofErr w:type="spellStart"/>
            <w:r>
              <w:t>izejas</w:t>
            </w:r>
            <w:proofErr w:type="spellEnd"/>
            <w:r>
              <w:t xml:space="preserve"> </w:t>
            </w:r>
            <w:proofErr w:type="spellStart"/>
            <w:r>
              <w:t>slēdzisAdresācijas</w:t>
            </w:r>
            <w:proofErr w:type="spellEnd"/>
            <w:r>
              <w:t xml:space="preserve"> </w:t>
            </w:r>
            <w:proofErr w:type="spellStart"/>
            <w:r>
              <w:t>sagatavošana</w:t>
            </w:r>
            <w:proofErr w:type="spellEnd"/>
            <w:r>
              <w:t>: Q0.4... 0.7.</w:t>
            </w:r>
          </w:p>
        </w:tc>
      </w:tr>
      <w:tr w:rsidR="005E3FAD" w14:paraId="1B22E6BE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EC66E2B" w14:textId="77777777" w:rsidR="005E3FAD" w:rsidRDefault="005E3FAD" w:rsidP="00670F12">
            <w:proofErr w:type="spellStart"/>
            <w:r>
              <w:t>Strāvas</w:t>
            </w:r>
            <w:proofErr w:type="spellEnd"/>
            <w:r>
              <w:t xml:space="preserve"> </w:t>
            </w:r>
            <w:proofErr w:type="spellStart"/>
            <w:r>
              <w:t>savienotājs</w:t>
            </w:r>
            <w:proofErr w:type="spellEnd"/>
            <w:r>
              <w:t xml:space="preserve"> (</w:t>
            </w:r>
            <w:proofErr w:type="spellStart"/>
            <w:r>
              <w:t>piederums</w:t>
            </w:r>
            <w:proofErr w:type="spellEnd"/>
            <w:r>
              <w:t>)</w:t>
            </w:r>
          </w:p>
        </w:tc>
        <w:tc>
          <w:tcPr>
            <w:tcW w:w="2436" w:type="dxa"/>
          </w:tcPr>
          <w:p w14:paraId="3D7D3CF7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ECU-G7865-C2 (</w:t>
            </w:r>
            <w:proofErr w:type="spellStart"/>
            <w:r>
              <w:t>strāvas</w:t>
            </w:r>
            <w:proofErr w:type="spellEnd"/>
            <w:r>
              <w:t xml:space="preserve"> </w:t>
            </w:r>
            <w:proofErr w:type="spellStart"/>
            <w:r>
              <w:t>padeves</w:t>
            </w:r>
            <w:proofErr w:type="spellEnd"/>
            <w:r>
              <w:t xml:space="preserve"> </w:t>
            </w:r>
            <w:proofErr w:type="spellStart"/>
            <w:r>
              <w:t>kontaktligzda</w:t>
            </w:r>
            <w:proofErr w:type="spellEnd"/>
            <w:r>
              <w:t>)</w:t>
            </w:r>
          </w:p>
        </w:tc>
        <w:tc>
          <w:tcPr>
            <w:tcW w:w="2436" w:type="dxa"/>
          </w:tcPr>
          <w:p w14:paraId="0898A54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Kabeļa</w:t>
            </w:r>
            <w:proofErr w:type="spellEnd"/>
            <w:r>
              <w:t xml:space="preserve"> </w:t>
            </w:r>
            <w:proofErr w:type="spellStart"/>
            <w:r>
              <w:t>strāvas</w:t>
            </w:r>
            <w:proofErr w:type="spellEnd"/>
            <w:r>
              <w:t xml:space="preserve"> </w:t>
            </w:r>
            <w:proofErr w:type="spellStart"/>
            <w:r>
              <w:t>savienotājs</w:t>
            </w:r>
            <w:proofErr w:type="spellEnd"/>
            <w:r>
              <w:t xml:space="preserve"> CPX (7/8")</w:t>
            </w:r>
          </w:p>
        </w:tc>
        <w:tc>
          <w:tcPr>
            <w:tcW w:w="2436" w:type="dxa"/>
          </w:tcPr>
          <w:p w14:paraId="630A3F15" w14:textId="4728A569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Mat.Nr</w:t>
            </w:r>
            <w:proofErr w:type="spellEnd"/>
            <w:r>
              <w:t xml:space="preserve">. 543107 </w:t>
            </w:r>
          </w:p>
        </w:tc>
      </w:tr>
    </w:tbl>
    <w:p w14:paraId="24FABFE5" w14:textId="77777777" w:rsidR="005E3FAD" w:rsidRDefault="005E3FAD" w:rsidP="005E3FAD">
      <w:pPr>
        <w:pStyle w:val="Heading2"/>
      </w:pPr>
      <w:r>
        <w:lastRenderedPageBreak/>
        <w:t xml:space="preserve">5.2 </w:t>
      </w:r>
      <w:proofErr w:type="spellStart"/>
      <w:r>
        <w:t>Barošana</w:t>
      </w:r>
      <w:proofErr w:type="spellEnd"/>
      <w:r>
        <w:t xml:space="preserve"> CPX (</w:t>
      </w:r>
      <w:proofErr w:type="spellStart"/>
      <w:r>
        <w:t>sistēma</w:t>
      </w:r>
      <w:proofErr w:type="spellEnd"/>
      <w:r>
        <w:t xml:space="preserve"> un </w:t>
      </w:r>
      <w:proofErr w:type="spellStart"/>
      <w:r>
        <w:t>slodze</w:t>
      </w:r>
      <w:proofErr w:type="spellEnd"/>
      <w:r>
        <w:t>)</w:t>
      </w:r>
    </w:p>
    <w:p w14:paraId="42A088DC" w14:textId="77777777" w:rsidR="005E3FAD" w:rsidRDefault="005E3FAD" w:rsidP="005E3FAD">
      <w:r>
        <w:t xml:space="preserve">CPX-GE-EV-S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izmantoti</w:t>
      </w:r>
      <w:proofErr w:type="spellEnd"/>
      <w:r>
        <w:t xml:space="preserve"> divi "</w:t>
      </w:r>
      <w:proofErr w:type="spellStart"/>
      <w:r>
        <w:t>plusi</w:t>
      </w:r>
      <w:proofErr w:type="spellEnd"/>
      <w:r>
        <w:t>" (</w:t>
      </w:r>
      <w:proofErr w:type="spellStart"/>
      <w:r>
        <w:t>jaudas</w:t>
      </w:r>
      <w:proofErr w:type="spellEnd"/>
      <w:r>
        <w:t xml:space="preserve"> </w:t>
      </w:r>
      <w:proofErr w:type="spellStart"/>
      <w:r>
        <w:t>atdalīšana</w:t>
      </w:r>
      <w:proofErr w:type="spellEnd"/>
      <w:r>
        <w:t>):</w:t>
      </w:r>
    </w:p>
    <w:p w14:paraId="23AF4381" w14:textId="77777777" w:rsidR="005E3FAD" w:rsidRDefault="005E3FAD" w:rsidP="005E3FAD">
      <w:pPr>
        <w:pStyle w:val="ListBullet"/>
      </w:pPr>
      <w:r>
        <w:t xml:space="preserve">1. tapa – VEL/SEN: </w:t>
      </w:r>
      <w:proofErr w:type="spellStart"/>
      <w:r>
        <w:t>elektronikas</w:t>
      </w:r>
      <w:proofErr w:type="spellEnd"/>
      <w:r>
        <w:t xml:space="preserve"> un </w:t>
      </w:r>
      <w:proofErr w:type="spellStart"/>
      <w:r>
        <w:t>sensoru</w:t>
      </w:r>
      <w:proofErr w:type="spellEnd"/>
      <w:r>
        <w:t xml:space="preserve"> </w:t>
      </w:r>
      <w:proofErr w:type="spellStart"/>
      <w:r>
        <w:t>barošanas</w:t>
      </w:r>
      <w:proofErr w:type="spellEnd"/>
      <w:r>
        <w:t xml:space="preserve"> </w:t>
      </w:r>
      <w:proofErr w:type="spellStart"/>
      <w:r>
        <w:t>avots</w:t>
      </w:r>
      <w:proofErr w:type="spellEnd"/>
      <w:r>
        <w:t xml:space="preserve"> (</w:t>
      </w:r>
      <w:proofErr w:type="spellStart"/>
      <w:r>
        <w:t>darba</w:t>
      </w:r>
      <w:proofErr w:type="spellEnd"/>
      <w:r>
        <w:t xml:space="preserve"> </w:t>
      </w:r>
      <w:proofErr w:type="spellStart"/>
      <w:r>
        <w:t>spriegums</w:t>
      </w:r>
      <w:proofErr w:type="spellEnd"/>
      <w:r>
        <w:t>).</w:t>
      </w:r>
    </w:p>
    <w:p w14:paraId="15BD6EB4" w14:textId="77777777" w:rsidR="005E3FAD" w:rsidRDefault="005E3FAD" w:rsidP="005E3FAD">
      <w:pPr>
        <w:pStyle w:val="ListBullet"/>
      </w:pPr>
      <w:r>
        <w:t xml:space="preserve">2. tapa - VVAL / VOUT: </w:t>
      </w:r>
      <w:proofErr w:type="spellStart"/>
      <w:r>
        <w:t>vārsts</w:t>
      </w:r>
      <w:proofErr w:type="spellEnd"/>
      <w:r>
        <w:t xml:space="preserve"> un </w:t>
      </w:r>
      <w:proofErr w:type="spellStart"/>
      <w:r>
        <w:t>izejas</w:t>
      </w:r>
      <w:proofErr w:type="spellEnd"/>
      <w:r>
        <w:t xml:space="preserve"> </w:t>
      </w:r>
      <w:proofErr w:type="spellStart"/>
      <w:r>
        <w:t>barošanas</w:t>
      </w:r>
      <w:proofErr w:type="spellEnd"/>
      <w:r>
        <w:t xml:space="preserve"> </w:t>
      </w:r>
      <w:proofErr w:type="spellStart"/>
      <w:r>
        <w:t>avots</w:t>
      </w:r>
      <w:proofErr w:type="spellEnd"/>
      <w:r>
        <w:t xml:space="preserve"> (</w:t>
      </w:r>
      <w:proofErr w:type="spellStart"/>
      <w:r>
        <w:t>slodzes</w:t>
      </w:r>
      <w:proofErr w:type="spellEnd"/>
      <w:r>
        <w:t xml:space="preserve"> </w:t>
      </w:r>
      <w:proofErr w:type="spellStart"/>
      <w:r>
        <w:t>spriegums</w:t>
      </w:r>
      <w:proofErr w:type="spellEnd"/>
      <w:r>
        <w:t>).</w:t>
      </w:r>
    </w:p>
    <w:p w14:paraId="1F4CA3C5" w14:textId="77777777" w:rsidR="005E3FAD" w:rsidRDefault="005E3FAD" w:rsidP="005E3FAD">
      <w:pPr>
        <w:pStyle w:val="ListBullet"/>
      </w:pPr>
      <w:r>
        <w:t xml:space="preserve">Tapa 3 – 0 V: </w:t>
      </w:r>
      <w:proofErr w:type="spellStart"/>
      <w:r>
        <w:t>kopīgs</w:t>
      </w:r>
      <w:proofErr w:type="spellEnd"/>
      <w:r>
        <w:t xml:space="preserve"> </w:t>
      </w:r>
      <w:proofErr w:type="spellStart"/>
      <w:r>
        <w:t>mīnuss</w:t>
      </w:r>
      <w:proofErr w:type="spellEnd"/>
      <w:r>
        <w:t xml:space="preserve"> (</w:t>
      </w:r>
      <w:proofErr w:type="spellStart"/>
      <w:r>
        <w:t>kopīgs</w:t>
      </w:r>
      <w:proofErr w:type="spellEnd"/>
      <w:r>
        <w:t xml:space="preserve"> </w:t>
      </w:r>
      <w:proofErr w:type="spellStart"/>
      <w:r>
        <w:t>abām</w:t>
      </w:r>
      <w:proofErr w:type="spellEnd"/>
      <w:r>
        <w:t xml:space="preserve"> </w:t>
      </w:r>
      <w:proofErr w:type="spellStart"/>
      <w:r>
        <w:t>ķēdēm</w:t>
      </w:r>
      <w:proofErr w:type="spellEnd"/>
      <w:r>
        <w:t>).</w:t>
      </w:r>
    </w:p>
    <w:p w14:paraId="33BBB598" w14:textId="54305FA5" w:rsidR="00653602" w:rsidRDefault="005E3FAD" w:rsidP="005E3FAD">
      <w:pPr>
        <w:pStyle w:val="ListBullet"/>
      </w:pPr>
      <w:r>
        <w:t xml:space="preserve">4. tapa – PE: </w:t>
      </w:r>
      <w:proofErr w:type="spellStart"/>
      <w:r>
        <w:t>aizsargājošs</w:t>
      </w:r>
      <w:proofErr w:type="spellEnd"/>
      <w:r>
        <w:t xml:space="preserve"> </w:t>
      </w:r>
      <w:proofErr w:type="spellStart"/>
      <w:r>
        <w:t>zemējums</w:t>
      </w:r>
      <w:proofErr w:type="spellEnd"/>
      <w:r>
        <w:t>/</w:t>
      </w:r>
      <w:proofErr w:type="spellStart"/>
      <w:r>
        <w:t>ekvipotenciālitāte</w:t>
      </w:r>
      <w:proofErr w:type="spellEnd"/>
      <w:r>
        <w:t xml:space="preserve"> (</w:t>
      </w:r>
      <w:proofErr w:type="spellStart"/>
      <w:r>
        <w:t>zemējuma</w:t>
      </w:r>
      <w:proofErr w:type="spellEnd"/>
      <w:r>
        <w:t xml:space="preserve"> </w:t>
      </w:r>
      <w:proofErr w:type="spellStart"/>
      <w:r>
        <w:t>savienojums</w:t>
      </w:r>
      <w:proofErr w:type="spellEnd"/>
      <w:r>
        <w:t>).</w:t>
      </w:r>
    </w:p>
    <w:p w14:paraId="340B1DD9" w14:textId="77777777" w:rsidR="00653602" w:rsidRDefault="00653602" w:rsidP="00653602"/>
    <w:p w14:paraId="54DDEFC7" w14:textId="77777777" w:rsidR="00653602" w:rsidRDefault="00653602" w:rsidP="00653602"/>
    <w:p w14:paraId="1C4F8740" w14:textId="77777777" w:rsidR="00653602" w:rsidRPr="00653602" w:rsidRDefault="00653602" w:rsidP="00653602"/>
    <w:p w14:paraId="607F2636" w14:textId="77777777" w:rsidR="005E3FAD" w:rsidRDefault="005E3FAD" w:rsidP="005E3FAD">
      <w:pPr>
        <w:pStyle w:val="Heading2"/>
      </w:pPr>
      <w:r>
        <w:t xml:space="preserve">6.2 </w:t>
      </w:r>
      <w:proofErr w:type="spellStart"/>
      <w:r>
        <w:t>Vārstu</w:t>
      </w:r>
      <w:proofErr w:type="spellEnd"/>
      <w:r>
        <w:t xml:space="preserve"> un </w:t>
      </w:r>
      <w:proofErr w:type="spellStart"/>
      <w:r>
        <w:t>izpildmehānismu</w:t>
      </w:r>
      <w:proofErr w:type="spellEnd"/>
      <w:r>
        <w:t xml:space="preserve"> </w:t>
      </w:r>
      <w:proofErr w:type="spellStart"/>
      <w:r>
        <w:t>maršrutēšana</w:t>
      </w:r>
      <w:proofErr w:type="spellEnd"/>
      <w:r>
        <w:t xml:space="preserve"> - </w:t>
      </w:r>
      <w:proofErr w:type="spellStart"/>
      <w:r>
        <w:t>veidne</w:t>
      </w:r>
      <w:proofErr w:type="spellEnd"/>
    </w:p>
    <w:tbl>
      <w:tblPr>
        <w:tblStyle w:val="PlainTable5"/>
        <w:tblW w:w="0" w:type="auto"/>
        <w:tblInd w:w="-284" w:type="dxa"/>
        <w:tblLook w:val="04A0" w:firstRow="1" w:lastRow="0" w:firstColumn="1" w:lastColumn="0" w:noHBand="0" w:noVBand="1"/>
      </w:tblPr>
      <w:tblGrid>
        <w:gridCol w:w="24"/>
        <w:gridCol w:w="1574"/>
        <w:gridCol w:w="1504"/>
        <w:gridCol w:w="1519"/>
        <w:gridCol w:w="2569"/>
        <w:gridCol w:w="1067"/>
        <w:gridCol w:w="1148"/>
        <w:gridCol w:w="1345"/>
      </w:tblGrid>
      <w:tr w:rsidR="00B57F5E" w:rsidRPr="00B57F5E" w14:paraId="32A78150" w14:textId="77777777" w:rsidTr="00B57F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9" w:type="dxa"/>
            <w:gridSpan w:val="2"/>
          </w:tcPr>
          <w:p w14:paraId="08E9BE30" w14:textId="77777777" w:rsidR="005E3FAD" w:rsidRPr="00B57F5E" w:rsidRDefault="005E3FAD" w:rsidP="00670F12">
            <w:pPr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Vārsta</w:t>
            </w:r>
            <w:proofErr w:type="spellEnd"/>
            <w:r w:rsidRPr="00B57F5E">
              <w:rPr>
                <w:b/>
                <w:bCs/>
              </w:rPr>
              <w:t xml:space="preserve"> ID</w:t>
            </w:r>
          </w:p>
        </w:tc>
        <w:tc>
          <w:tcPr>
            <w:tcW w:w="1468" w:type="dxa"/>
          </w:tcPr>
          <w:p w14:paraId="0A31DF61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Veids</w:t>
            </w:r>
            <w:proofErr w:type="spellEnd"/>
            <w:r w:rsidRPr="00B57F5E">
              <w:rPr>
                <w:b/>
                <w:bCs/>
              </w:rPr>
              <w:t>/</w:t>
            </w:r>
            <w:proofErr w:type="spellStart"/>
            <w:r w:rsidRPr="00B57F5E">
              <w:rPr>
                <w:b/>
                <w:bCs/>
              </w:rPr>
              <w:t>sērija</w:t>
            </w:r>
            <w:proofErr w:type="spellEnd"/>
          </w:p>
        </w:tc>
        <w:tc>
          <w:tcPr>
            <w:tcW w:w="1482" w:type="dxa"/>
          </w:tcPr>
          <w:p w14:paraId="36533899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Pieslēgvieta</w:t>
            </w:r>
            <w:proofErr w:type="spellEnd"/>
            <w:r w:rsidRPr="00B57F5E">
              <w:rPr>
                <w:b/>
                <w:bCs/>
              </w:rPr>
              <w:t xml:space="preserve"> (1/2/4/3/5)</w:t>
            </w:r>
          </w:p>
        </w:tc>
        <w:tc>
          <w:tcPr>
            <w:tcW w:w="2503" w:type="dxa"/>
          </w:tcPr>
          <w:p w14:paraId="31AF0D71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Caurule</w:t>
            </w:r>
            <w:proofErr w:type="spellEnd"/>
            <w:r w:rsidRPr="00B57F5E">
              <w:rPr>
                <w:b/>
                <w:bCs/>
              </w:rPr>
              <w:t xml:space="preserve"> (OD×ID)</w:t>
            </w:r>
          </w:p>
        </w:tc>
        <w:tc>
          <w:tcPr>
            <w:tcW w:w="1043" w:type="dxa"/>
          </w:tcPr>
          <w:p w14:paraId="23A362F2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57F5E">
              <w:rPr>
                <w:b/>
                <w:bCs/>
              </w:rPr>
              <w:t xml:space="preserve">Kur </w:t>
            </w:r>
            <w:proofErr w:type="spellStart"/>
            <w:r w:rsidRPr="00B57F5E">
              <w:rPr>
                <w:b/>
                <w:bCs/>
              </w:rPr>
              <w:t>tas</w:t>
            </w:r>
            <w:proofErr w:type="spellEnd"/>
            <w:r w:rsidRPr="00B57F5E">
              <w:rPr>
                <w:b/>
                <w:bCs/>
              </w:rPr>
              <w:t xml:space="preserve"> </w:t>
            </w:r>
            <w:proofErr w:type="spellStart"/>
            <w:r w:rsidRPr="00B57F5E">
              <w:rPr>
                <w:b/>
                <w:bCs/>
              </w:rPr>
              <w:t>iet</w:t>
            </w:r>
            <w:proofErr w:type="spellEnd"/>
            <w:r w:rsidRPr="00B57F5E">
              <w:rPr>
                <w:b/>
                <w:bCs/>
              </w:rPr>
              <w:t xml:space="preserve"> (ID </w:t>
            </w:r>
            <w:proofErr w:type="spellStart"/>
            <w:r w:rsidRPr="00B57F5E">
              <w:rPr>
                <w:b/>
                <w:bCs/>
              </w:rPr>
              <w:t>akts</w:t>
            </w:r>
            <w:proofErr w:type="spellEnd"/>
            <w:r w:rsidRPr="00B57F5E">
              <w:rPr>
                <w:b/>
                <w:bCs/>
              </w:rPr>
              <w:t>.)</w:t>
            </w:r>
          </w:p>
        </w:tc>
        <w:tc>
          <w:tcPr>
            <w:tcW w:w="1122" w:type="dxa"/>
          </w:tcPr>
          <w:p w14:paraId="4E17AEE9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Funkcija</w:t>
            </w:r>
            <w:proofErr w:type="spellEnd"/>
          </w:p>
        </w:tc>
        <w:tc>
          <w:tcPr>
            <w:tcW w:w="1313" w:type="dxa"/>
          </w:tcPr>
          <w:p w14:paraId="7D9E080B" w14:textId="77777777" w:rsidR="005E3FAD" w:rsidRPr="00B57F5E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57F5E">
              <w:rPr>
                <w:b/>
                <w:bCs/>
              </w:rPr>
              <w:t>Pārbaude</w:t>
            </w:r>
            <w:proofErr w:type="spellEnd"/>
          </w:p>
        </w:tc>
      </w:tr>
      <w:tr w:rsidR="005E3FAD" w14:paraId="32C68232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5F18A284" w14:textId="77777777" w:rsidR="005E3FAD" w:rsidRDefault="005E3FAD" w:rsidP="00670F12">
            <w:r>
              <w:t xml:space="preserve">1. zonas </w:t>
            </w:r>
            <w:proofErr w:type="spellStart"/>
            <w:r>
              <w:t>vārsts</w:t>
            </w:r>
            <w:proofErr w:type="spellEnd"/>
            <w:r>
              <w:t>/</w:t>
            </w:r>
            <w:proofErr w:type="spellStart"/>
            <w:r>
              <w:t>vārsts</w:t>
            </w:r>
            <w:proofErr w:type="spellEnd"/>
          </w:p>
        </w:tc>
        <w:tc>
          <w:tcPr>
            <w:tcW w:w="1468" w:type="dxa"/>
          </w:tcPr>
          <w:p w14:paraId="4F1F949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1V01</w:t>
            </w:r>
          </w:p>
        </w:tc>
        <w:tc>
          <w:tcPr>
            <w:tcW w:w="1482" w:type="dxa"/>
          </w:tcPr>
          <w:p w14:paraId="0994619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– (</w:t>
            </w:r>
            <w:proofErr w:type="spellStart"/>
            <w:r>
              <w:t>norādīt</w:t>
            </w:r>
            <w:proofErr w:type="spellEnd"/>
            <w:r>
              <w:t xml:space="preserve"> </w:t>
            </w:r>
            <w:proofErr w:type="spellStart"/>
            <w:r>
              <w:t>pēc</w:t>
            </w:r>
            <w:proofErr w:type="spellEnd"/>
            <w:r>
              <w:t xml:space="preserve"> datu </w:t>
            </w:r>
            <w:proofErr w:type="spellStart"/>
            <w:r>
              <w:t>plāksnītes</w:t>
            </w:r>
            <w:proofErr w:type="spellEnd"/>
            <w:r>
              <w:t>)</w:t>
            </w:r>
          </w:p>
        </w:tc>
        <w:tc>
          <w:tcPr>
            <w:tcW w:w="2503" w:type="dxa"/>
          </w:tcPr>
          <w:p w14:paraId="1C718813" w14:textId="6BBEB53F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Pneimatisks</w:t>
            </w:r>
            <w:proofErr w:type="spellEnd"/>
            <w:r w:rsidR="009B71D0">
              <w:t xml:space="preserve"> </w:t>
            </w:r>
            <w:proofErr w:type="spellStart"/>
            <w:r>
              <w:t>izplatītājs</w:t>
            </w:r>
            <w:proofErr w:type="spellEnd"/>
            <w:r>
              <w:t xml:space="preserve"> 1R01</w:t>
            </w:r>
          </w:p>
        </w:tc>
        <w:tc>
          <w:tcPr>
            <w:tcW w:w="1043" w:type="dxa"/>
          </w:tcPr>
          <w:p w14:paraId="4A7DF1A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V </w:t>
            </w:r>
            <w:proofErr w:type="spellStart"/>
            <w:r>
              <w:t>līdzstrāva</w:t>
            </w:r>
            <w:proofErr w:type="spellEnd"/>
          </w:p>
        </w:tc>
        <w:tc>
          <w:tcPr>
            <w:tcW w:w="1122" w:type="dxa"/>
          </w:tcPr>
          <w:p w14:paraId="5CAD839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 4×2.5 / 6×4</w:t>
            </w:r>
          </w:p>
        </w:tc>
        <w:tc>
          <w:tcPr>
            <w:tcW w:w="1313" w:type="dxa"/>
          </w:tcPr>
          <w:p w14:paraId="079D25F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 (</w:t>
            </w:r>
            <w:proofErr w:type="spellStart"/>
            <w:r>
              <w:t>funkcija</w:t>
            </w:r>
            <w:proofErr w:type="spellEnd"/>
            <w:r>
              <w:t xml:space="preserve"> </w:t>
            </w:r>
            <w:proofErr w:type="spellStart"/>
            <w:r>
              <w:t>apstiprināta</w:t>
            </w:r>
            <w:proofErr w:type="spellEnd"/>
            <w:r>
              <w:t xml:space="preserve">, </w:t>
            </w:r>
            <w:proofErr w:type="spellStart"/>
            <w:r>
              <w:t>izmantojot</w:t>
            </w:r>
            <w:proofErr w:type="spellEnd"/>
            <w:r>
              <w:t xml:space="preserve"> DO)</w:t>
            </w:r>
          </w:p>
        </w:tc>
      </w:tr>
      <w:tr w:rsidR="005E3FAD" w14:paraId="2E1C42D7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047D8F9C" w14:textId="77777777" w:rsidR="005E3FAD" w:rsidRDefault="005E3FAD" w:rsidP="00670F12">
            <w:r>
              <w:t xml:space="preserve">2. zonas </w:t>
            </w:r>
            <w:proofErr w:type="spellStart"/>
            <w:r>
              <w:t>vārsts</w:t>
            </w:r>
            <w:proofErr w:type="spellEnd"/>
            <w:r>
              <w:t xml:space="preserve"> (</w:t>
            </w:r>
            <w:proofErr w:type="spellStart"/>
            <w:r>
              <w:t>galvenais</w:t>
            </w:r>
            <w:proofErr w:type="spellEnd"/>
            <w:r>
              <w:t>)</w:t>
            </w:r>
          </w:p>
        </w:tc>
        <w:tc>
          <w:tcPr>
            <w:tcW w:w="1468" w:type="dxa"/>
          </w:tcPr>
          <w:p w14:paraId="5FFB062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2V01</w:t>
            </w:r>
          </w:p>
        </w:tc>
        <w:tc>
          <w:tcPr>
            <w:tcW w:w="1482" w:type="dxa"/>
          </w:tcPr>
          <w:p w14:paraId="3C28B02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VUVG-L10-P53C-T-M5-1P3</w:t>
            </w:r>
          </w:p>
        </w:tc>
        <w:tc>
          <w:tcPr>
            <w:tcW w:w="2503" w:type="dxa"/>
          </w:tcPr>
          <w:p w14:paraId="7FFAD72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Izplatītājs</w:t>
            </w:r>
            <w:proofErr w:type="spellEnd"/>
            <w:r>
              <w:t xml:space="preserve"> (P53C </w:t>
            </w:r>
            <w:proofErr w:type="spellStart"/>
            <w:r>
              <w:t>kods</w:t>
            </w:r>
            <w:proofErr w:type="spellEnd"/>
            <w:r>
              <w:t>)</w:t>
            </w:r>
          </w:p>
        </w:tc>
        <w:tc>
          <w:tcPr>
            <w:tcW w:w="1043" w:type="dxa"/>
          </w:tcPr>
          <w:p w14:paraId="551BFCB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24 V </w:t>
            </w:r>
            <w:proofErr w:type="spellStart"/>
            <w:r>
              <w:t>līdzstrāva</w:t>
            </w:r>
            <w:proofErr w:type="spellEnd"/>
          </w:p>
        </w:tc>
        <w:tc>
          <w:tcPr>
            <w:tcW w:w="1122" w:type="dxa"/>
          </w:tcPr>
          <w:p w14:paraId="2DBA7F00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 4×2.5</w:t>
            </w:r>
          </w:p>
        </w:tc>
        <w:tc>
          <w:tcPr>
            <w:tcW w:w="1313" w:type="dxa"/>
          </w:tcPr>
          <w:p w14:paraId="66A6F54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38CE8204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0D3D05BB" w14:textId="21970EFB" w:rsidR="005E3FAD" w:rsidRDefault="005E3FAD" w:rsidP="00670F12">
            <w:proofErr w:type="spellStart"/>
            <w:r>
              <w:t>Vārsts</w:t>
            </w:r>
            <w:proofErr w:type="spellEnd"/>
            <w:r>
              <w:t xml:space="preserve"> 2. zona </w:t>
            </w:r>
          </w:p>
        </w:tc>
        <w:tc>
          <w:tcPr>
            <w:tcW w:w="1468" w:type="dxa"/>
          </w:tcPr>
          <w:p w14:paraId="79117F51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2V02</w:t>
            </w:r>
          </w:p>
        </w:tc>
        <w:tc>
          <w:tcPr>
            <w:tcW w:w="1482" w:type="dxa"/>
          </w:tcPr>
          <w:p w14:paraId="2F4E42F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Festo 1H 212, 24 V </w:t>
            </w:r>
            <w:proofErr w:type="spellStart"/>
            <w:r>
              <w:t>līdzstrāva</w:t>
            </w:r>
            <w:proofErr w:type="spellEnd"/>
            <w:r>
              <w:t>, 2,5 W</w:t>
            </w:r>
          </w:p>
        </w:tc>
        <w:tc>
          <w:tcPr>
            <w:tcW w:w="2503" w:type="dxa"/>
          </w:tcPr>
          <w:p w14:paraId="686B86A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Solenoīda</w:t>
            </w:r>
            <w:proofErr w:type="spellEnd"/>
            <w:r>
              <w:t xml:space="preserve"> </w:t>
            </w:r>
            <w:proofErr w:type="spellStart"/>
            <w:r>
              <w:t>vārsts</w:t>
            </w:r>
            <w:proofErr w:type="spellEnd"/>
            <w:r>
              <w:t xml:space="preserve"> (tips Refine)</w:t>
            </w:r>
          </w:p>
        </w:tc>
        <w:tc>
          <w:tcPr>
            <w:tcW w:w="1043" w:type="dxa"/>
          </w:tcPr>
          <w:p w14:paraId="0019596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V </w:t>
            </w:r>
            <w:proofErr w:type="spellStart"/>
            <w:r>
              <w:t>līdzstrāva</w:t>
            </w:r>
            <w:proofErr w:type="spellEnd"/>
          </w:p>
        </w:tc>
        <w:tc>
          <w:tcPr>
            <w:tcW w:w="1122" w:type="dxa"/>
          </w:tcPr>
          <w:p w14:paraId="6786DE97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 4×2.5</w:t>
            </w:r>
          </w:p>
        </w:tc>
        <w:tc>
          <w:tcPr>
            <w:tcW w:w="1313" w:type="dxa"/>
          </w:tcPr>
          <w:p w14:paraId="3C162677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5FE58A23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655EA4AC" w14:textId="77777777" w:rsidR="005E3FAD" w:rsidRDefault="005E3FAD" w:rsidP="00670F12">
            <w:proofErr w:type="spellStart"/>
            <w:r>
              <w:t>Vakuuma</w:t>
            </w:r>
            <w:proofErr w:type="spellEnd"/>
            <w:r>
              <w:t xml:space="preserve"> </w:t>
            </w:r>
            <w:proofErr w:type="spellStart"/>
            <w:r>
              <w:t>iekārta</w:t>
            </w:r>
            <w:proofErr w:type="spellEnd"/>
          </w:p>
        </w:tc>
        <w:tc>
          <w:tcPr>
            <w:tcW w:w="1468" w:type="dxa"/>
          </w:tcPr>
          <w:p w14:paraId="7AE056C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3Q01</w:t>
            </w:r>
          </w:p>
        </w:tc>
        <w:tc>
          <w:tcPr>
            <w:tcW w:w="1482" w:type="dxa"/>
          </w:tcPr>
          <w:p w14:paraId="0B6E6A56" w14:textId="3B268169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Festo VAD-ME-1/8 </w:t>
            </w:r>
          </w:p>
        </w:tc>
        <w:tc>
          <w:tcPr>
            <w:tcW w:w="2503" w:type="dxa"/>
          </w:tcPr>
          <w:p w14:paraId="25F22EE6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Vakuuma</w:t>
            </w:r>
            <w:proofErr w:type="spellEnd"/>
            <w:r>
              <w:t xml:space="preserve"> </w:t>
            </w:r>
            <w:proofErr w:type="spellStart"/>
            <w:r>
              <w:t>ežektors</w:t>
            </w:r>
            <w:proofErr w:type="spellEnd"/>
            <w:r>
              <w:t>/</w:t>
            </w:r>
            <w:proofErr w:type="spellStart"/>
            <w:r>
              <w:t>ģenerators</w:t>
            </w:r>
            <w:proofErr w:type="spellEnd"/>
          </w:p>
        </w:tc>
        <w:tc>
          <w:tcPr>
            <w:tcW w:w="1043" w:type="dxa"/>
          </w:tcPr>
          <w:p w14:paraId="56FDF63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– (</w:t>
            </w:r>
            <w:proofErr w:type="spellStart"/>
            <w:r>
              <w:t>pneimo</w:t>
            </w:r>
            <w:proofErr w:type="spellEnd"/>
            <w:r>
              <w:t>)</w:t>
            </w:r>
          </w:p>
        </w:tc>
        <w:tc>
          <w:tcPr>
            <w:tcW w:w="1122" w:type="dxa"/>
          </w:tcPr>
          <w:p w14:paraId="67DC3CF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 4×2.5 (</w:t>
            </w:r>
            <w:proofErr w:type="spellStart"/>
            <w:r>
              <w:t>vakuums</w:t>
            </w:r>
            <w:proofErr w:type="spellEnd"/>
            <w:r>
              <w:t xml:space="preserve">) + </w:t>
            </w:r>
            <w:proofErr w:type="spellStart"/>
            <w:r>
              <w:t>barošana</w:t>
            </w:r>
            <w:proofErr w:type="spellEnd"/>
          </w:p>
        </w:tc>
        <w:tc>
          <w:tcPr>
            <w:tcW w:w="1313" w:type="dxa"/>
          </w:tcPr>
          <w:p w14:paraId="071C333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(rada </w:t>
            </w:r>
            <w:proofErr w:type="spellStart"/>
            <w:r>
              <w:t>vakuumu</w:t>
            </w:r>
            <w:proofErr w:type="spellEnd"/>
            <w:r>
              <w:t>)</w:t>
            </w:r>
          </w:p>
        </w:tc>
      </w:tr>
      <w:tr w:rsidR="005E3FAD" w14:paraId="5C51F62A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03F153A9" w14:textId="77777777" w:rsidR="005E3FAD" w:rsidRDefault="005E3FAD" w:rsidP="00670F12">
            <w:r>
              <w:t xml:space="preserve">3. zonas </w:t>
            </w:r>
            <w:proofErr w:type="spellStart"/>
            <w:r>
              <w:t>izplatītājs</w:t>
            </w:r>
            <w:proofErr w:type="spellEnd"/>
          </w:p>
        </w:tc>
        <w:tc>
          <w:tcPr>
            <w:tcW w:w="1468" w:type="dxa"/>
          </w:tcPr>
          <w:p w14:paraId="5C231FE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3V01</w:t>
            </w:r>
          </w:p>
        </w:tc>
        <w:tc>
          <w:tcPr>
            <w:tcW w:w="1482" w:type="dxa"/>
          </w:tcPr>
          <w:p w14:paraId="4A8CEDB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VUVG-L10-P53C-T-M5-1P3</w:t>
            </w:r>
          </w:p>
        </w:tc>
        <w:tc>
          <w:tcPr>
            <w:tcW w:w="2503" w:type="dxa"/>
          </w:tcPr>
          <w:p w14:paraId="1B89444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Izkliedētājs</w:t>
            </w:r>
            <w:proofErr w:type="spellEnd"/>
            <w:r>
              <w:t xml:space="preserve"> (</w:t>
            </w:r>
            <w:proofErr w:type="spellStart"/>
            <w:r>
              <w:t>pacelšana</w:t>
            </w:r>
            <w:proofErr w:type="spellEnd"/>
            <w:r>
              <w:t>/</w:t>
            </w:r>
            <w:proofErr w:type="spellStart"/>
            <w:r>
              <w:t>nolaišana</w:t>
            </w:r>
            <w:proofErr w:type="spellEnd"/>
            <w:r>
              <w:t>)</w:t>
            </w:r>
          </w:p>
        </w:tc>
        <w:tc>
          <w:tcPr>
            <w:tcW w:w="1043" w:type="dxa"/>
          </w:tcPr>
          <w:p w14:paraId="7C0E133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24 V </w:t>
            </w:r>
            <w:proofErr w:type="spellStart"/>
            <w:r>
              <w:t>līdzstrāva</w:t>
            </w:r>
            <w:proofErr w:type="spellEnd"/>
          </w:p>
        </w:tc>
        <w:tc>
          <w:tcPr>
            <w:tcW w:w="1122" w:type="dxa"/>
          </w:tcPr>
          <w:p w14:paraId="4305002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 4×2.5</w:t>
            </w:r>
          </w:p>
        </w:tc>
        <w:tc>
          <w:tcPr>
            <w:tcW w:w="1313" w:type="dxa"/>
          </w:tcPr>
          <w:p w14:paraId="31E293E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77C52A4B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4F5D87E4" w14:textId="77777777" w:rsidR="005E3FAD" w:rsidRDefault="005E3FAD" w:rsidP="00670F12">
            <w:r>
              <w:t xml:space="preserve">4. zonas </w:t>
            </w:r>
            <w:proofErr w:type="spellStart"/>
            <w:r>
              <w:t>izplatītājs</w:t>
            </w:r>
            <w:proofErr w:type="spellEnd"/>
          </w:p>
        </w:tc>
        <w:tc>
          <w:tcPr>
            <w:tcW w:w="1468" w:type="dxa"/>
          </w:tcPr>
          <w:p w14:paraId="52331F7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4V01</w:t>
            </w:r>
          </w:p>
        </w:tc>
        <w:tc>
          <w:tcPr>
            <w:tcW w:w="1482" w:type="dxa"/>
          </w:tcPr>
          <w:p w14:paraId="0E4B698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VUVG-L10-P53C-T-M5-1P3</w:t>
            </w:r>
          </w:p>
        </w:tc>
        <w:tc>
          <w:tcPr>
            <w:tcW w:w="2503" w:type="dxa"/>
          </w:tcPr>
          <w:p w14:paraId="7E1B6010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Izplatītājs</w:t>
            </w:r>
            <w:proofErr w:type="spellEnd"/>
            <w:r>
              <w:t xml:space="preserve"> (manipulators/</w:t>
            </w:r>
            <w:proofErr w:type="spellStart"/>
            <w:r>
              <w:t>izkraušana</w:t>
            </w:r>
            <w:proofErr w:type="spellEnd"/>
            <w:r>
              <w:t>)</w:t>
            </w:r>
          </w:p>
        </w:tc>
        <w:tc>
          <w:tcPr>
            <w:tcW w:w="1043" w:type="dxa"/>
          </w:tcPr>
          <w:p w14:paraId="7B413CB8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24 V </w:t>
            </w:r>
            <w:proofErr w:type="spellStart"/>
            <w:r>
              <w:t>līdzstrāva</w:t>
            </w:r>
            <w:proofErr w:type="spellEnd"/>
          </w:p>
        </w:tc>
        <w:tc>
          <w:tcPr>
            <w:tcW w:w="1122" w:type="dxa"/>
          </w:tcPr>
          <w:p w14:paraId="10C3693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 4×2.5</w:t>
            </w:r>
          </w:p>
        </w:tc>
        <w:tc>
          <w:tcPr>
            <w:tcW w:w="1313" w:type="dxa"/>
          </w:tcPr>
          <w:p w14:paraId="33A90F8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28A1D06E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61F47C4D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7B5175F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7F2705A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170FD23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55009B5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135523A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444510C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E3FAD" w14:paraId="1266605E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62C5C488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58117490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30B1AC6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2B2EC69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3C84DE3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504E355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6360C4A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5E3FAD" w14:paraId="266306DB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7C8BB41C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16899EB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3899C45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7E0E27DA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001BC5C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447EB58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4C063D1B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E3FAD" w14:paraId="75F8000C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400AD56D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7AAA969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7D5F9FC0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58808FD8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571B3E7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4B392643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6A7DC4E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</w:tr>
      <w:tr w:rsidR="005E3FAD" w14:paraId="577E1425" w14:textId="77777777" w:rsidTr="00B57F5E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4626D1A8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5A45F94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49787A5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2DFB721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2254C58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292BB35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0C8B4FB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E3FAD" w14:paraId="6C0D1C9D" w14:textId="77777777" w:rsidTr="00B57F5E">
        <w:trPr>
          <w:gridBefore w:val="1"/>
          <w:wBefore w:w="28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5" w:type="dxa"/>
          </w:tcPr>
          <w:p w14:paraId="1AD7A22A" w14:textId="77777777" w:rsidR="005E3FAD" w:rsidRDefault="005E3FAD" w:rsidP="00670F12">
            <w:r>
              <w:t>—</w:t>
            </w:r>
          </w:p>
        </w:tc>
        <w:tc>
          <w:tcPr>
            <w:tcW w:w="1468" w:type="dxa"/>
          </w:tcPr>
          <w:p w14:paraId="5D74ED1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482" w:type="dxa"/>
          </w:tcPr>
          <w:p w14:paraId="69B952C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03" w:type="dxa"/>
          </w:tcPr>
          <w:p w14:paraId="05AA06B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043" w:type="dxa"/>
          </w:tcPr>
          <w:p w14:paraId="66D18E6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22" w:type="dxa"/>
          </w:tcPr>
          <w:p w14:paraId="1051B88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313" w:type="dxa"/>
          </w:tcPr>
          <w:p w14:paraId="4A176526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  <w:p w14:paraId="2A21C19B" w14:textId="4E2B88CA" w:rsidR="00B57F5E" w:rsidRDefault="00B57F5E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182B73" w14:textId="210CC63D" w:rsidR="00653602" w:rsidRDefault="005E3FAD" w:rsidP="00B57F5E">
      <w:pPr>
        <w:pStyle w:val="Heading2"/>
      </w:pPr>
      <w:r>
        <w:lastRenderedPageBreak/>
        <w:t xml:space="preserve">6.3 </w:t>
      </w:r>
      <w:proofErr w:type="spellStart"/>
      <w:r>
        <w:t>Izpildmehānisma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r w:rsidR="00B57F5E">
        <w:t>–</w:t>
      </w:r>
      <w:r>
        <w:t xml:space="preserve"> </w:t>
      </w:r>
      <w:proofErr w:type="spellStart"/>
      <w:r>
        <w:t>veidne</w:t>
      </w:r>
      <w:proofErr w:type="spellEnd"/>
    </w:p>
    <w:p w14:paraId="4E0FB3E9" w14:textId="4E1E7019" w:rsidR="005E3FAD" w:rsidRDefault="005E3FAD" w:rsidP="005E3FAD">
      <w:pPr>
        <w:pStyle w:val="Heading2"/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928"/>
        <w:gridCol w:w="2798"/>
        <w:gridCol w:w="1567"/>
        <w:gridCol w:w="1436"/>
        <w:gridCol w:w="1153"/>
        <w:gridCol w:w="1455"/>
        <w:gridCol w:w="1129"/>
      </w:tblGrid>
      <w:tr w:rsidR="005E3FAD" w14:paraId="539F09F8" w14:textId="77777777" w:rsidTr="00670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34" w:type="dxa"/>
          </w:tcPr>
          <w:p w14:paraId="4B75DBAB" w14:textId="77777777" w:rsidR="005E3FAD" w:rsidRDefault="005E3FAD" w:rsidP="00670F12">
            <w:r>
              <w:t xml:space="preserve">ID </w:t>
            </w:r>
            <w:proofErr w:type="spellStart"/>
            <w:r>
              <w:t>akts</w:t>
            </w:r>
            <w:proofErr w:type="spellEnd"/>
            <w:r>
              <w:t>.</w:t>
            </w:r>
          </w:p>
        </w:tc>
        <w:tc>
          <w:tcPr>
            <w:tcW w:w="1814" w:type="dxa"/>
          </w:tcPr>
          <w:p w14:paraId="037909CA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Tips (</w:t>
            </w:r>
            <w:proofErr w:type="spellStart"/>
            <w:r>
              <w:t>cilindrs</w:t>
            </w:r>
            <w:proofErr w:type="spellEnd"/>
            <w:r>
              <w:t>/</w:t>
            </w:r>
            <w:proofErr w:type="spellStart"/>
            <w:r>
              <w:t>rotējošs</w:t>
            </w:r>
            <w:proofErr w:type="spellEnd"/>
            <w:r>
              <w:t>/</w:t>
            </w:r>
            <w:proofErr w:type="spellStart"/>
            <w:r>
              <w:t>vakuums</w:t>
            </w:r>
            <w:proofErr w:type="spellEnd"/>
            <w:r>
              <w:t>)</w:t>
            </w:r>
          </w:p>
        </w:tc>
        <w:tc>
          <w:tcPr>
            <w:tcW w:w="1984" w:type="dxa"/>
          </w:tcPr>
          <w:p w14:paraId="5579359E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Modelis</w:t>
            </w:r>
            <w:proofErr w:type="spellEnd"/>
            <w:r>
              <w:t>/</w:t>
            </w:r>
            <w:proofErr w:type="spellStart"/>
            <w:r>
              <w:t>sērija</w:t>
            </w:r>
            <w:proofErr w:type="spellEnd"/>
          </w:p>
        </w:tc>
        <w:tc>
          <w:tcPr>
            <w:tcW w:w="1361" w:type="dxa"/>
          </w:tcPr>
          <w:p w14:paraId="260AC0D2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Pieslēgvietas</w:t>
            </w:r>
            <w:proofErr w:type="spellEnd"/>
            <w:r>
              <w:t xml:space="preserve"> (A/B)</w:t>
            </w:r>
          </w:p>
        </w:tc>
        <w:tc>
          <w:tcPr>
            <w:tcW w:w="1701" w:type="dxa"/>
          </w:tcPr>
          <w:p w14:paraId="05940AA4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Plūsmas</w:t>
            </w:r>
            <w:proofErr w:type="spellEnd"/>
            <w:r>
              <w:t xml:space="preserve"> </w:t>
            </w:r>
            <w:proofErr w:type="spellStart"/>
            <w:r>
              <w:t>regulatori</w:t>
            </w:r>
            <w:proofErr w:type="spellEnd"/>
          </w:p>
        </w:tc>
        <w:tc>
          <w:tcPr>
            <w:tcW w:w="2721" w:type="dxa"/>
          </w:tcPr>
          <w:p w14:paraId="1B68DA98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Sensori</w:t>
            </w:r>
            <w:proofErr w:type="spellEnd"/>
            <w:r>
              <w:t xml:space="preserve"> un </w:t>
            </w:r>
            <w:proofErr w:type="spellStart"/>
            <w:r>
              <w:t>pagrieziena</w:t>
            </w:r>
            <w:proofErr w:type="spellEnd"/>
            <w:r>
              <w:t xml:space="preserve"> </w:t>
            </w:r>
            <w:proofErr w:type="spellStart"/>
            <w:r>
              <w:t>beigas</w:t>
            </w:r>
            <w:proofErr w:type="spellEnd"/>
          </w:p>
        </w:tc>
        <w:tc>
          <w:tcPr>
            <w:tcW w:w="1191" w:type="dxa"/>
          </w:tcPr>
          <w:p w14:paraId="2096C8B8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Pārbaude</w:t>
            </w:r>
            <w:proofErr w:type="spellEnd"/>
          </w:p>
        </w:tc>
      </w:tr>
      <w:tr w:rsidR="005E3FAD" w14:paraId="047D1166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74E41BE" w14:textId="77777777" w:rsidR="005E3FAD" w:rsidRDefault="005E3FAD" w:rsidP="00670F12">
            <w:r>
              <w:t>1R01</w:t>
            </w:r>
          </w:p>
        </w:tc>
        <w:tc>
          <w:tcPr>
            <w:tcW w:w="1814" w:type="dxa"/>
          </w:tcPr>
          <w:p w14:paraId="303CD6EA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Rotācijas</w:t>
            </w:r>
            <w:proofErr w:type="spellEnd"/>
            <w:r>
              <w:t xml:space="preserve"> </w:t>
            </w:r>
            <w:proofErr w:type="spellStart"/>
            <w:r>
              <w:t>piedziņa</w:t>
            </w:r>
            <w:proofErr w:type="spellEnd"/>
          </w:p>
        </w:tc>
        <w:tc>
          <w:tcPr>
            <w:tcW w:w="1984" w:type="dxa"/>
          </w:tcPr>
          <w:p w14:paraId="290D8E0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DSR-25-180-P (</w:t>
            </w:r>
            <w:proofErr w:type="spellStart"/>
            <w:r>
              <w:t>orientieris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080E4CC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27A53F6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/ </w:t>
            </w:r>
            <w:proofErr w:type="spellStart"/>
            <w:r>
              <w:t>pēc</w:t>
            </w:r>
            <w:proofErr w:type="spellEnd"/>
            <w:r>
              <w:t xml:space="preserve"> </w:t>
            </w:r>
            <w:proofErr w:type="spellStart"/>
            <w:r>
              <w:t>vietas</w:t>
            </w:r>
            <w:proofErr w:type="spellEnd"/>
          </w:p>
        </w:tc>
        <w:tc>
          <w:tcPr>
            <w:tcW w:w="2721" w:type="dxa"/>
          </w:tcPr>
          <w:p w14:paraId="097DE74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1I02A, 1I02B (</w:t>
            </w:r>
            <w:proofErr w:type="spellStart"/>
            <w:r>
              <w:t>induktīvs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3E1D48C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72DAE13F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D111E24" w14:textId="77777777" w:rsidR="005E3FAD" w:rsidRDefault="005E3FAD" w:rsidP="00670F12">
            <w:r>
              <w:t xml:space="preserve">2C01 </w:t>
            </w:r>
            <w:proofErr w:type="spellStart"/>
            <w:r>
              <w:t>pozīcijā</w:t>
            </w:r>
            <w:proofErr w:type="spellEnd"/>
          </w:p>
        </w:tc>
        <w:tc>
          <w:tcPr>
            <w:tcW w:w="1814" w:type="dxa"/>
          </w:tcPr>
          <w:p w14:paraId="24BE2BB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Pneimatiskscylinder</w:t>
            </w:r>
            <w:proofErr w:type="spellEnd"/>
          </w:p>
        </w:tc>
        <w:tc>
          <w:tcPr>
            <w:tcW w:w="1984" w:type="dxa"/>
          </w:tcPr>
          <w:p w14:paraId="2EA0B14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DSNU/DNC (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pasi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65BDAC6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388D0EA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2G01 (Festo GRLA 1/8...)</w:t>
            </w:r>
          </w:p>
        </w:tc>
        <w:tc>
          <w:tcPr>
            <w:tcW w:w="2721" w:type="dxa"/>
          </w:tcPr>
          <w:p w14:paraId="16778E2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2P1.1, 2P1.2 (</w:t>
            </w:r>
            <w:proofErr w:type="spellStart"/>
            <w:r>
              <w:t>niedru</w:t>
            </w:r>
            <w:proofErr w:type="spellEnd"/>
            <w:r>
              <w:t xml:space="preserve"> </w:t>
            </w:r>
            <w:proofErr w:type="spellStart"/>
            <w:r>
              <w:t>slēdži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03947F0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77F3E97E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0031AF" w14:textId="77777777" w:rsidR="005E3FAD" w:rsidRDefault="005E3FAD" w:rsidP="00670F12">
            <w:r>
              <w:t>2T01</w:t>
            </w:r>
          </w:p>
        </w:tc>
        <w:tc>
          <w:tcPr>
            <w:tcW w:w="1814" w:type="dxa"/>
          </w:tcPr>
          <w:p w14:paraId="6C7EF3E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MiniTool </w:t>
            </w:r>
            <w:proofErr w:type="spellStart"/>
            <w:r>
              <w:t>modulis</w:t>
            </w:r>
            <w:proofErr w:type="spellEnd"/>
          </w:p>
        </w:tc>
        <w:tc>
          <w:tcPr>
            <w:tcW w:w="1984" w:type="dxa"/>
          </w:tcPr>
          <w:p w14:paraId="5D5F728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MiniTool (</w:t>
            </w:r>
            <w:proofErr w:type="spellStart"/>
            <w:r>
              <w:t>sarkans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31BA8DD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Pneumo</w:t>
            </w:r>
            <w:proofErr w:type="spellEnd"/>
          </w:p>
        </w:tc>
        <w:tc>
          <w:tcPr>
            <w:tcW w:w="1701" w:type="dxa"/>
          </w:tcPr>
          <w:p w14:paraId="5CDFA221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0A5BBAF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2I02 / 2I03 (</w:t>
            </w:r>
            <w:proofErr w:type="spellStart"/>
            <w:r>
              <w:t>loģika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7C202337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 (</w:t>
            </w:r>
            <w:proofErr w:type="spellStart"/>
            <w:r>
              <w:t>modulis</w:t>
            </w:r>
            <w:proofErr w:type="spellEnd"/>
            <w:r>
              <w:t xml:space="preserve"> </w:t>
            </w:r>
            <w:proofErr w:type="spellStart"/>
            <w:r>
              <w:t>atbild</w:t>
            </w:r>
            <w:proofErr w:type="spellEnd"/>
            <w:r>
              <w:t>)</w:t>
            </w:r>
          </w:p>
        </w:tc>
      </w:tr>
      <w:tr w:rsidR="005E3FAD" w14:paraId="148353CE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35171FE" w14:textId="77777777" w:rsidR="005E3FAD" w:rsidRDefault="005E3FAD" w:rsidP="00670F12">
            <w:r>
              <w:t>2T02</w:t>
            </w:r>
          </w:p>
        </w:tc>
        <w:tc>
          <w:tcPr>
            <w:tcW w:w="1814" w:type="dxa"/>
          </w:tcPr>
          <w:p w14:paraId="468F1AC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MiniTool </w:t>
            </w:r>
            <w:proofErr w:type="spellStart"/>
            <w:r>
              <w:t>modulis</w:t>
            </w:r>
            <w:proofErr w:type="spellEnd"/>
          </w:p>
        </w:tc>
        <w:tc>
          <w:tcPr>
            <w:tcW w:w="1984" w:type="dxa"/>
          </w:tcPr>
          <w:p w14:paraId="7B0327A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MiniTool (</w:t>
            </w:r>
            <w:proofErr w:type="spellStart"/>
            <w:r>
              <w:t>zaļš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4314DF9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Pneumo</w:t>
            </w:r>
            <w:proofErr w:type="spellEnd"/>
          </w:p>
        </w:tc>
        <w:tc>
          <w:tcPr>
            <w:tcW w:w="1701" w:type="dxa"/>
          </w:tcPr>
          <w:p w14:paraId="12D2D7C3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3DAC0BE3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2I02 / 2I03 (</w:t>
            </w:r>
            <w:proofErr w:type="spellStart"/>
            <w:r>
              <w:t>loģika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0C50D836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10193ACE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D32C48E" w14:textId="77777777" w:rsidR="005E3FAD" w:rsidRDefault="005E3FAD" w:rsidP="00670F12">
            <w:r>
              <w:t>3C01</w:t>
            </w:r>
          </w:p>
        </w:tc>
        <w:tc>
          <w:tcPr>
            <w:tcW w:w="1814" w:type="dxa"/>
          </w:tcPr>
          <w:p w14:paraId="6FAB305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Pneimatiskscylinder</w:t>
            </w:r>
            <w:proofErr w:type="spellEnd"/>
            <w:r>
              <w:t xml:space="preserve"> (lifts)</w:t>
            </w:r>
          </w:p>
        </w:tc>
        <w:tc>
          <w:tcPr>
            <w:tcW w:w="1984" w:type="dxa"/>
          </w:tcPr>
          <w:p w14:paraId="156A284A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DSNU/DNC (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pasi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249858A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038DDA3C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/ </w:t>
            </w:r>
            <w:proofErr w:type="spellStart"/>
            <w:r>
              <w:t>pēc</w:t>
            </w:r>
            <w:proofErr w:type="spellEnd"/>
            <w:r>
              <w:t xml:space="preserve"> </w:t>
            </w:r>
            <w:proofErr w:type="spellStart"/>
            <w:r>
              <w:t>vietas</w:t>
            </w:r>
            <w:proofErr w:type="spellEnd"/>
          </w:p>
        </w:tc>
        <w:tc>
          <w:tcPr>
            <w:tcW w:w="2721" w:type="dxa"/>
          </w:tcPr>
          <w:p w14:paraId="73F9E1EC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3S01 (</w:t>
            </w:r>
            <w:proofErr w:type="spellStart"/>
            <w:r>
              <w:t>augšpusē</w:t>
            </w:r>
            <w:proofErr w:type="spellEnd"/>
            <w:r>
              <w:t>) + (</w:t>
            </w:r>
            <w:proofErr w:type="spellStart"/>
            <w:r>
              <w:t>apakšā</w:t>
            </w:r>
            <w:proofErr w:type="spellEnd"/>
            <w:r>
              <w:t xml:space="preserve"> - </w:t>
            </w:r>
            <w:proofErr w:type="spellStart"/>
            <w:r>
              <w:t>saskaņā</w:t>
            </w:r>
            <w:proofErr w:type="spellEnd"/>
            <w:r>
              <w:t xml:space="preserve"> </w:t>
            </w:r>
            <w:proofErr w:type="spellStart"/>
            <w:r>
              <w:t>ar</w:t>
            </w:r>
            <w:proofErr w:type="spellEnd"/>
            <w:r>
              <w:t xml:space="preserve"> </w:t>
            </w:r>
            <w:proofErr w:type="spellStart"/>
            <w:r>
              <w:t>shēmu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545D086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5AD0B270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2F1B852" w14:textId="77777777" w:rsidR="005E3FAD" w:rsidRDefault="005E3FAD" w:rsidP="00670F12">
            <w:r>
              <w:t>3R01</w:t>
            </w:r>
          </w:p>
        </w:tc>
        <w:tc>
          <w:tcPr>
            <w:tcW w:w="1814" w:type="dxa"/>
          </w:tcPr>
          <w:p w14:paraId="7E38E033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Rotācijas</w:t>
            </w:r>
            <w:proofErr w:type="spellEnd"/>
            <w:r>
              <w:t xml:space="preserve"> </w:t>
            </w:r>
            <w:proofErr w:type="spellStart"/>
            <w:r>
              <w:t>piedziņa</w:t>
            </w:r>
            <w:proofErr w:type="spellEnd"/>
          </w:p>
        </w:tc>
        <w:tc>
          <w:tcPr>
            <w:tcW w:w="1984" w:type="dxa"/>
          </w:tcPr>
          <w:p w14:paraId="66FE107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DSR-25-180-P</w:t>
            </w:r>
          </w:p>
        </w:tc>
        <w:tc>
          <w:tcPr>
            <w:tcW w:w="1361" w:type="dxa"/>
          </w:tcPr>
          <w:p w14:paraId="3BCB974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0C78438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7CC39B1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3P01 (pa </w:t>
            </w:r>
            <w:proofErr w:type="spellStart"/>
            <w:r>
              <w:t>kreisi</w:t>
            </w:r>
            <w:proofErr w:type="spellEnd"/>
            <w:r>
              <w:t xml:space="preserve">), 3P02 (pa </w:t>
            </w:r>
            <w:proofErr w:type="spellStart"/>
            <w:r>
              <w:t>labi</w:t>
            </w:r>
            <w:proofErr w:type="spellEnd"/>
            <w:r>
              <w:t xml:space="preserve">) (ja </w:t>
            </w:r>
            <w:proofErr w:type="spellStart"/>
            <w:r>
              <w:t>uzstādīts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77217D4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67CEC752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5A46D6" w14:textId="77777777" w:rsidR="005E3FAD" w:rsidRDefault="005E3FAD" w:rsidP="00670F12">
            <w:r>
              <w:t>4C01</w:t>
            </w:r>
          </w:p>
        </w:tc>
        <w:tc>
          <w:tcPr>
            <w:tcW w:w="1814" w:type="dxa"/>
          </w:tcPr>
          <w:p w14:paraId="095C328C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Pneimatiskscylinder</w:t>
            </w:r>
            <w:proofErr w:type="spellEnd"/>
            <w:r>
              <w:t xml:space="preserve"> (</w:t>
            </w:r>
            <w:proofErr w:type="spellStart"/>
            <w:r>
              <w:t>kāpurķēžu</w:t>
            </w:r>
            <w:proofErr w:type="spellEnd"/>
            <w:r>
              <w:t xml:space="preserve"> </w:t>
            </w:r>
            <w:proofErr w:type="spellStart"/>
            <w:r>
              <w:t>pacēlājs</w:t>
            </w:r>
            <w:proofErr w:type="spellEnd"/>
            <w:r>
              <w:t>)</w:t>
            </w:r>
          </w:p>
        </w:tc>
        <w:tc>
          <w:tcPr>
            <w:tcW w:w="1984" w:type="dxa"/>
          </w:tcPr>
          <w:p w14:paraId="310BDE2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DSNU/DNC</w:t>
            </w:r>
          </w:p>
        </w:tc>
        <w:tc>
          <w:tcPr>
            <w:tcW w:w="1361" w:type="dxa"/>
          </w:tcPr>
          <w:p w14:paraId="2F5762D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467729D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— / </w:t>
            </w:r>
            <w:proofErr w:type="spellStart"/>
            <w:r>
              <w:t>pēc</w:t>
            </w:r>
            <w:proofErr w:type="spellEnd"/>
            <w:r>
              <w:t xml:space="preserve"> </w:t>
            </w:r>
            <w:proofErr w:type="spellStart"/>
            <w:r>
              <w:t>vietas</w:t>
            </w:r>
            <w:proofErr w:type="spellEnd"/>
          </w:p>
        </w:tc>
        <w:tc>
          <w:tcPr>
            <w:tcW w:w="2721" w:type="dxa"/>
          </w:tcPr>
          <w:p w14:paraId="648E151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4P01, 4P02 (</w:t>
            </w:r>
            <w:proofErr w:type="spellStart"/>
            <w:r>
              <w:t>niedru</w:t>
            </w:r>
            <w:proofErr w:type="spellEnd"/>
            <w:r>
              <w:t xml:space="preserve"> </w:t>
            </w:r>
            <w:proofErr w:type="spellStart"/>
            <w:r>
              <w:t>slēdži</w:t>
            </w:r>
            <w:proofErr w:type="spellEnd"/>
            <w:r>
              <w:t>)</w:t>
            </w:r>
          </w:p>
        </w:tc>
        <w:tc>
          <w:tcPr>
            <w:tcW w:w="1191" w:type="dxa"/>
          </w:tcPr>
          <w:p w14:paraId="39CC25B1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446F5AD5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2C194B2" w14:textId="77777777" w:rsidR="005E3FAD" w:rsidRDefault="005E3FAD" w:rsidP="00670F12">
            <w:r>
              <w:t>4R01</w:t>
            </w:r>
          </w:p>
        </w:tc>
        <w:tc>
          <w:tcPr>
            <w:tcW w:w="1814" w:type="dxa"/>
          </w:tcPr>
          <w:p w14:paraId="57722676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Rotācijas</w:t>
            </w:r>
            <w:proofErr w:type="spellEnd"/>
            <w:r>
              <w:t xml:space="preserve"> </w:t>
            </w:r>
            <w:proofErr w:type="spellStart"/>
            <w:r>
              <w:t>piedziņa</w:t>
            </w:r>
            <w:proofErr w:type="spellEnd"/>
            <w:r>
              <w:t xml:space="preserve"> (manipulators)</w:t>
            </w:r>
          </w:p>
        </w:tc>
        <w:tc>
          <w:tcPr>
            <w:tcW w:w="1984" w:type="dxa"/>
          </w:tcPr>
          <w:p w14:paraId="513A66B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Festo DSR-25-180-P</w:t>
            </w:r>
          </w:p>
        </w:tc>
        <w:tc>
          <w:tcPr>
            <w:tcW w:w="1361" w:type="dxa"/>
          </w:tcPr>
          <w:p w14:paraId="48846AC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1B003EE3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73795CF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4I02 (SR </w:t>
            </w:r>
            <w:proofErr w:type="spellStart"/>
            <w:r>
              <w:t>prece</w:t>
            </w:r>
            <w:proofErr w:type="spellEnd"/>
            <w:r>
              <w:t xml:space="preserve">, 2 </w:t>
            </w:r>
            <w:proofErr w:type="gramStart"/>
            <w:r>
              <w:t>gab</w:t>
            </w:r>
            <w:proofErr w:type="gramEnd"/>
            <w:r>
              <w:t>.)</w:t>
            </w:r>
          </w:p>
        </w:tc>
        <w:tc>
          <w:tcPr>
            <w:tcW w:w="1191" w:type="dxa"/>
          </w:tcPr>
          <w:p w14:paraId="11F022A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0AB1A936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EFC6D40" w14:textId="77777777" w:rsidR="005E3FAD" w:rsidRDefault="005E3FAD" w:rsidP="00670F12">
            <w:r>
              <w:t>4R02</w:t>
            </w:r>
          </w:p>
        </w:tc>
        <w:tc>
          <w:tcPr>
            <w:tcW w:w="1814" w:type="dxa"/>
          </w:tcPr>
          <w:p w14:paraId="34F8223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Galīgais</w:t>
            </w:r>
            <w:proofErr w:type="spellEnd"/>
            <w:r>
              <w:t xml:space="preserve"> rotors/</w:t>
            </w:r>
            <w:proofErr w:type="spellStart"/>
            <w:r>
              <w:t>lāpstiņa</w:t>
            </w:r>
            <w:proofErr w:type="spellEnd"/>
          </w:p>
        </w:tc>
        <w:tc>
          <w:tcPr>
            <w:tcW w:w="1984" w:type="dxa"/>
          </w:tcPr>
          <w:p w14:paraId="2E457C7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Festo DSR-25-180-P (</w:t>
            </w:r>
            <w:proofErr w:type="spellStart"/>
            <w:r>
              <w:t>orientieris</w:t>
            </w:r>
            <w:proofErr w:type="spellEnd"/>
            <w:r>
              <w:t>)</w:t>
            </w:r>
          </w:p>
        </w:tc>
        <w:tc>
          <w:tcPr>
            <w:tcW w:w="1361" w:type="dxa"/>
          </w:tcPr>
          <w:p w14:paraId="3AC4849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A/B (</w:t>
            </w:r>
            <w:proofErr w:type="spellStart"/>
            <w:r>
              <w:t>pneimatisks</w:t>
            </w:r>
            <w:proofErr w:type="spellEnd"/>
            <w:r>
              <w:t>)</w:t>
            </w:r>
          </w:p>
        </w:tc>
        <w:tc>
          <w:tcPr>
            <w:tcW w:w="1701" w:type="dxa"/>
          </w:tcPr>
          <w:p w14:paraId="201FB13C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7ADF017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4I03 (rotors A), 4I04 (rotors B)</w:t>
            </w:r>
          </w:p>
        </w:tc>
        <w:tc>
          <w:tcPr>
            <w:tcW w:w="1191" w:type="dxa"/>
          </w:tcPr>
          <w:p w14:paraId="58492F8A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</w:tr>
      <w:tr w:rsidR="005E3FAD" w14:paraId="1F05C07B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CB53B8E" w14:textId="77777777" w:rsidR="005E3FAD" w:rsidRDefault="005E3FAD" w:rsidP="00670F12">
            <w:r>
              <w:t>3Q01</w:t>
            </w:r>
          </w:p>
        </w:tc>
        <w:tc>
          <w:tcPr>
            <w:tcW w:w="1814" w:type="dxa"/>
          </w:tcPr>
          <w:p w14:paraId="2FBAA69B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Vakuuma</w:t>
            </w:r>
            <w:proofErr w:type="spellEnd"/>
            <w:r>
              <w:t xml:space="preserve"> </w:t>
            </w:r>
            <w:proofErr w:type="spellStart"/>
            <w:r>
              <w:t>montāža</w:t>
            </w:r>
            <w:proofErr w:type="spellEnd"/>
            <w:r>
              <w:t>/</w:t>
            </w:r>
            <w:proofErr w:type="spellStart"/>
            <w:r>
              <w:t>piesūcekne</w:t>
            </w:r>
            <w:proofErr w:type="spellEnd"/>
          </w:p>
        </w:tc>
        <w:tc>
          <w:tcPr>
            <w:tcW w:w="1984" w:type="dxa"/>
          </w:tcPr>
          <w:p w14:paraId="269650F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Festo VAD-ME-1/8 + </w:t>
            </w:r>
            <w:proofErr w:type="spellStart"/>
            <w:r>
              <w:t>piesūcekne</w:t>
            </w:r>
            <w:proofErr w:type="spellEnd"/>
          </w:p>
        </w:tc>
        <w:tc>
          <w:tcPr>
            <w:tcW w:w="1361" w:type="dxa"/>
          </w:tcPr>
          <w:p w14:paraId="6FADDB1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Vakuums</w:t>
            </w:r>
            <w:proofErr w:type="spellEnd"/>
          </w:p>
        </w:tc>
        <w:tc>
          <w:tcPr>
            <w:tcW w:w="1701" w:type="dxa"/>
          </w:tcPr>
          <w:p w14:paraId="7BBAF1B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21" w:type="dxa"/>
          </w:tcPr>
          <w:p w14:paraId="4DD917E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Detaļu</w:t>
            </w:r>
            <w:proofErr w:type="spellEnd"/>
            <w:r>
              <w:t>/</w:t>
            </w:r>
            <w:proofErr w:type="spellStart"/>
            <w:r>
              <w:t>sensoru</w:t>
            </w:r>
            <w:proofErr w:type="spellEnd"/>
            <w:r>
              <w:t xml:space="preserve"> </w:t>
            </w:r>
            <w:proofErr w:type="spellStart"/>
            <w:r>
              <w:t>apstiprinājums</w:t>
            </w:r>
            <w:proofErr w:type="spellEnd"/>
          </w:p>
        </w:tc>
        <w:tc>
          <w:tcPr>
            <w:tcW w:w="1191" w:type="dxa"/>
          </w:tcPr>
          <w:p w14:paraId="1C77124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</w:tr>
    </w:tbl>
    <w:p w14:paraId="552BA72D" w14:textId="77777777" w:rsidR="005E3FAD" w:rsidRDefault="005E3FAD" w:rsidP="005E3FAD">
      <w:pPr>
        <w:pStyle w:val="Heading1"/>
      </w:pPr>
      <w:r>
        <w:t xml:space="preserve">8. </w:t>
      </w:r>
      <w:proofErr w:type="spellStart"/>
      <w:r>
        <w:t>Secības</w:t>
      </w:r>
      <w:proofErr w:type="spellEnd"/>
      <w:r>
        <w:t xml:space="preserve"> </w:t>
      </w:r>
      <w:proofErr w:type="spellStart"/>
      <w:r>
        <w:t>loģika</w:t>
      </w:r>
      <w:proofErr w:type="spellEnd"/>
    </w:p>
    <w:p w14:paraId="06B94896" w14:textId="77777777" w:rsidR="005E3FAD" w:rsidRDefault="005E3FAD" w:rsidP="005E3FAD">
      <w:proofErr w:type="spellStart"/>
      <w:r>
        <w:t>Ieteicamais</w:t>
      </w:r>
      <w:proofErr w:type="spellEnd"/>
      <w:r>
        <w:t xml:space="preserve"> </w:t>
      </w:r>
      <w:proofErr w:type="spellStart"/>
      <w:r>
        <w:t>cikla</w:t>
      </w:r>
      <w:proofErr w:type="spellEnd"/>
      <w:r>
        <w:t xml:space="preserve"> </w:t>
      </w:r>
      <w:proofErr w:type="spellStart"/>
      <w:r>
        <w:t>apraksta</w:t>
      </w:r>
      <w:proofErr w:type="spellEnd"/>
      <w:r>
        <w:t xml:space="preserve"> </w:t>
      </w:r>
      <w:proofErr w:type="spellStart"/>
      <w:r>
        <w:t>formāts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pakāpeniska</w:t>
      </w:r>
      <w:proofErr w:type="spellEnd"/>
      <w:r>
        <w:t xml:space="preserve"> </w:t>
      </w:r>
      <w:proofErr w:type="spellStart"/>
      <w:r>
        <w:t>stāvokļu</w:t>
      </w:r>
      <w:proofErr w:type="spellEnd"/>
      <w:r>
        <w:t xml:space="preserve"> tabula </w:t>
      </w:r>
      <w:proofErr w:type="spellStart"/>
      <w:r>
        <w:t>ar</w:t>
      </w:r>
      <w:proofErr w:type="spellEnd"/>
      <w:r>
        <w:t xml:space="preserve"> </w:t>
      </w:r>
      <w:proofErr w:type="spellStart"/>
      <w:r>
        <w:t>atsauci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zonām</w:t>
      </w:r>
      <w:proofErr w:type="spellEnd"/>
      <w:r>
        <w:t xml:space="preserve"> </w:t>
      </w:r>
      <w:proofErr w:type="gramStart"/>
      <w:r>
        <w:t>un I</w:t>
      </w:r>
      <w:proofErr w:type="gramEnd"/>
      <w:r>
        <w:t xml:space="preserve">/O </w:t>
      </w:r>
      <w:proofErr w:type="spellStart"/>
      <w:r>
        <w:t>marķējumu</w:t>
      </w:r>
      <w:proofErr w:type="spellEnd"/>
      <w:r>
        <w:t>.</w:t>
      </w:r>
    </w:p>
    <w:p w14:paraId="0D2250CD" w14:textId="77777777" w:rsidR="005E3FAD" w:rsidRDefault="005E3FAD" w:rsidP="005E3FAD">
      <w:pPr>
        <w:pStyle w:val="Heading2"/>
      </w:pPr>
      <w:r>
        <w:t xml:space="preserve">8.1 </w:t>
      </w:r>
      <w:proofErr w:type="spellStart"/>
      <w:r>
        <w:t>Cikla</w:t>
      </w:r>
      <w:proofErr w:type="spellEnd"/>
      <w:r>
        <w:t xml:space="preserve"> </w:t>
      </w:r>
      <w:proofErr w:type="spellStart"/>
      <w:r>
        <w:t>soļu</w:t>
      </w:r>
      <w:proofErr w:type="spellEnd"/>
      <w:r>
        <w:t xml:space="preserve"> tabula - </w:t>
      </w:r>
      <w:proofErr w:type="spellStart"/>
      <w:r>
        <w:t>veidne</w:t>
      </w:r>
      <w:proofErr w:type="spellEnd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024"/>
        <w:gridCol w:w="2644"/>
        <w:gridCol w:w="1483"/>
        <w:gridCol w:w="1805"/>
        <w:gridCol w:w="1650"/>
        <w:gridCol w:w="866"/>
        <w:gridCol w:w="994"/>
      </w:tblGrid>
      <w:tr w:rsidR="005E3FAD" w14:paraId="41CB21ED" w14:textId="77777777" w:rsidTr="00670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80" w:type="dxa"/>
          </w:tcPr>
          <w:p w14:paraId="788285B0" w14:textId="77777777" w:rsidR="005E3FAD" w:rsidRDefault="005E3FAD" w:rsidP="00670F12">
            <w:proofErr w:type="spellStart"/>
            <w:r>
              <w:t>Darbība</w:t>
            </w:r>
            <w:proofErr w:type="spellEnd"/>
          </w:p>
        </w:tc>
        <w:tc>
          <w:tcPr>
            <w:tcW w:w="794" w:type="dxa"/>
          </w:tcPr>
          <w:p w14:paraId="424F9A23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Zona</w:t>
            </w:r>
          </w:p>
        </w:tc>
        <w:tc>
          <w:tcPr>
            <w:tcW w:w="2948" w:type="dxa"/>
          </w:tcPr>
          <w:p w14:paraId="02D90B75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Darbība</w:t>
            </w:r>
            <w:proofErr w:type="spellEnd"/>
            <w:r>
              <w:t xml:space="preserve"> (DO / </w:t>
            </w:r>
            <w:proofErr w:type="spellStart"/>
            <w:r>
              <w:t>vārsts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5B9939B4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Gaidīt</w:t>
            </w:r>
            <w:proofErr w:type="spellEnd"/>
            <w:r>
              <w:t xml:space="preserve"> (DI/</w:t>
            </w:r>
            <w:proofErr w:type="spellStart"/>
            <w:r>
              <w:t>nosacījums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2047A30F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Taimauts</w:t>
            </w:r>
            <w:proofErr w:type="spellEnd"/>
          </w:p>
        </w:tc>
        <w:tc>
          <w:tcPr>
            <w:tcW w:w="1814" w:type="dxa"/>
          </w:tcPr>
          <w:p w14:paraId="774739CF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Pāreja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kļūdu</w:t>
            </w:r>
            <w:proofErr w:type="spellEnd"/>
          </w:p>
        </w:tc>
        <w:tc>
          <w:tcPr>
            <w:tcW w:w="1701" w:type="dxa"/>
          </w:tcPr>
          <w:p w14:paraId="02819F5B" w14:textId="77777777" w:rsidR="005E3FAD" w:rsidRDefault="005E3FAD" w:rsidP="00670F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Piezīme</w:t>
            </w:r>
            <w:proofErr w:type="spellEnd"/>
          </w:p>
        </w:tc>
      </w:tr>
      <w:tr w:rsidR="005E3FAD" w14:paraId="6832A08B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8E15FF6" w14:textId="77777777" w:rsidR="005E3FAD" w:rsidRDefault="005E3FAD" w:rsidP="00670F12">
            <w:r>
              <w:t>1</w:t>
            </w:r>
          </w:p>
        </w:tc>
        <w:tc>
          <w:tcPr>
            <w:tcW w:w="794" w:type="dxa"/>
          </w:tcPr>
          <w:p w14:paraId="692B293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Cikla</w:t>
            </w:r>
            <w:proofErr w:type="spellEnd"/>
            <w:r>
              <w:t xml:space="preserve"> </w:t>
            </w:r>
            <w:proofErr w:type="spellStart"/>
            <w:r>
              <w:t>sākums</w:t>
            </w:r>
            <w:proofErr w:type="spellEnd"/>
            <w:r>
              <w:t xml:space="preserve"> / </w:t>
            </w:r>
            <w:proofErr w:type="spellStart"/>
            <w:r>
              <w:t>gatavība</w:t>
            </w:r>
            <w:proofErr w:type="spellEnd"/>
          </w:p>
        </w:tc>
        <w:tc>
          <w:tcPr>
            <w:tcW w:w="2948" w:type="dxa"/>
          </w:tcPr>
          <w:p w14:paraId="37D8524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Iespējot</w:t>
            </w:r>
            <w:proofErr w:type="spellEnd"/>
            <w:r>
              <w:t xml:space="preserve"> </w:t>
            </w:r>
            <w:proofErr w:type="spellStart"/>
            <w:r>
              <w:t>konveijeru</w:t>
            </w:r>
            <w:proofErr w:type="spellEnd"/>
            <w:r>
              <w:t xml:space="preserve"> (Q0.0), </w:t>
            </w:r>
            <w:proofErr w:type="spellStart"/>
            <w:r>
              <w:t>Atļaut</w:t>
            </w:r>
            <w:proofErr w:type="spellEnd"/>
            <w:r>
              <w:t xml:space="preserve"> </w:t>
            </w:r>
            <w:proofErr w:type="spellStart"/>
            <w:r>
              <w:t>padevi</w:t>
            </w:r>
            <w:proofErr w:type="spellEnd"/>
          </w:p>
        </w:tc>
        <w:tc>
          <w:tcPr>
            <w:tcW w:w="2835" w:type="dxa"/>
          </w:tcPr>
          <w:p w14:paraId="00D97C5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1OP01=</w:t>
            </w:r>
            <w:proofErr w:type="spellStart"/>
            <w:r>
              <w:t>neaktīvs</w:t>
            </w:r>
            <w:proofErr w:type="spellEnd"/>
            <w:r>
              <w:t xml:space="preserve">; 1I01 </w:t>
            </w:r>
            <w:proofErr w:type="spellStart"/>
            <w:r>
              <w:t>drīzumā</w:t>
            </w:r>
            <w:proofErr w:type="spellEnd"/>
          </w:p>
        </w:tc>
        <w:tc>
          <w:tcPr>
            <w:tcW w:w="1134" w:type="dxa"/>
          </w:tcPr>
          <w:p w14:paraId="3282A89C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 (</w:t>
            </w:r>
            <w:proofErr w:type="spellStart"/>
            <w:r>
              <w:t>pieteikšanās</w:t>
            </w:r>
            <w:proofErr w:type="spellEnd"/>
            <w:r>
              <w:t xml:space="preserve"> </w:t>
            </w:r>
            <w:proofErr w:type="spellStart"/>
            <w:r>
              <w:t>ir</w:t>
            </w:r>
            <w:proofErr w:type="spellEnd"/>
            <w:r>
              <w:t xml:space="preserve"> </w:t>
            </w:r>
            <w:proofErr w:type="spellStart"/>
            <w:r>
              <w:t>redzama</w:t>
            </w:r>
            <w:proofErr w:type="spellEnd"/>
            <w:r>
              <w:t xml:space="preserve"> </w:t>
            </w:r>
            <w:proofErr w:type="spellStart"/>
            <w:r>
              <w:t>testā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598B2E3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4B787BC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36CA40DA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945E75C" w14:textId="77777777" w:rsidR="005E3FAD" w:rsidRDefault="005E3FAD" w:rsidP="00670F12">
            <w:r>
              <w:lastRenderedPageBreak/>
              <w:t>2</w:t>
            </w:r>
          </w:p>
        </w:tc>
        <w:tc>
          <w:tcPr>
            <w:tcW w:w="794" w:type="dxa"/>
          </w:tcPr>
          <w:p w14:paraId="09C99FB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Daļēja</w:t>
            </w:r>
            <w:proofErr w:type="spellEnd"/>
            <w:r>
              <w:t xml:space="preserve"> </w:t>
            </w:r>
            <w:proofErr w:type="spellStart"/>
            <w:r>
              <w:t>barošana</w:t>
            </w:r>
            <w:proofErr w:type="spellEnd"/>
            <w:r>
              <w:t xml:space="preserve"> 1. </w:t>
            </w:r>
            <w:proofErr w:type="spellStart"/>
            <w:r>
              <w:t>zonā</w:t>
            </w:r>
            <w:proofErr w:type="spellEnd"/>
          </w:p>
        </w:tc>
        <w:tc>
          <w:tcPr>
            <w:tcW w:w="2948" w:type="dxa"/>
          </w:tcPr>
          <w:p w14:paraId="170133E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Apstāšanās</w:t>
            </w:r>
            <w:proofErr w:type="spellEnd"/>
            <w:r>
              <w:t xml:space="preserve"> / </w:t>
            </w:r>
            <w:proofErr w:type="spellStart"/>
            <w:r>
              <w:t>pozicionēšana</w:t>
            </w:r>
            <w:proofErr w:type="spellEnd"/>
            <w:r>
              <w:t xml:space="preserve">, </w:t>
            </w:r>
            <w:proofErr w:type="spellStart"/>
            <w:r>
              <w:t>pārnesumu</w:t>
            </w:r>
            <w:proofErr w:type="spellEnd"/>
            <w:r>
              <w:t xml:space="preserve"> </w:t>
            </w:r>
            <w:proofErr w:type="spellStart"/>
            <w:r>
              <w:t>sagatavošana</w:t>
            </w:r>
            <w:proofErr w:type="spellEnd"/>
          </w:p>
        </w:tc>
        <w:tc>
          <w:tcPr>
            <w:tcW w:w="2835" w:type="dxa"/>
          </w:tcPr>
          <w:p w14:paraId="2430170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1I01=1 (</w:t>
            </w:r>
            <w:proofErr w:type="spellStart"/>
            <w:r>
              <w:t>ievades</w:t>
            </w:r>
            <w:proofErr w:type="spellEnd"/>
            <w:r>
              <w:t xml:space="preserve"> </w:t>
            </w:r>
            <w:proofErr w:type="spellStart"/>
            <w:r>
              <w:t>daļa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14:paraId="63EF5A2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  <w:tc>
          <w:tcPr>
            <w:tcW w:w="1814" w:type="dxa"/>
          </w:tcPr>
          <w:p w14:paraId="70626D5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0B0AC23C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3FAD" w14:paraId="23FC8DA8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826C8DC" w14:textId="77777777" w:rsidR="005E3FAD" w:rsidRDefault="005E3FAD" w:rsidP="00670F12">
            <w:r>
              <w:t>3</w:t>
            </w:r>
          </w:p>
        </w:tc>
        <w:tc>
          <w:tcPr>
            <w:tcW w:w="794" w:type="dxa"/>
          </w:tcPr>
          <w:p w14:paraId="52F4555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Orientācijas</w:t>
            </w:r>
            <w:proofErr w:type="spellEnd"/>
            <w:r>
              <w:t xml:space="preserve">/2. zonas </w:t>
            </w:r>
            <w:proofErr w:type="spellStart"/>
            <w:r>
              <w:t>pārsūtīšana</w:t>
            </w:r>
            <w:proofErr w:type="spellEnd"/>
          </w:p>
        </w:tc>
        <w:tc>
          <w:tcPr>
            <w:tcW w:w="2948" w:type="dxa"/>
          </w:tcPr>
          <w:p w14:paraId="027AFE5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Vārsta</w:t>
            </w:r>
            <w:proofErr w:type="spellEnd"/>
            <w:r>
              <w:t xml:space="preserve"> </w:t>
            </w:r>
            <w:proofErr w:type="spellStart"/>
            <w:r>
              <w:t>iedarbināšana</w:t>
            </w:r>
            <w:proofErr w:type="spellEnd"/>
            <w:r>
              <w:t xml:space="preserve"> 1V01 (Q0.1), </w:t>
            </w:r>
            <w:proofErr w:type="spellStart"/>
            <w:r>
              <w:t>pagrieziens</w:t>
            </w:r>
            <w:proofErr w:type="spellEnd"/>
            <w:r>
              <w:t xml:space="preserve"> 1R01</w:t>
            </w:r>
          </w:p>
        </w:tc>
        <w:tc>
          <w:tcPr>
            <w:tcW w:w="2835" w:type="dxa"/>
          </w:tcPr>
          <w:p w14:paraId="437D171E" w14:textId="4E220E22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1I02A/1I02B </w:t>
            </w:r>
            <w:proofErr w:type="spellStart"/>
            <w:r>
              <w:t>apstiprina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14:paraId="30ECB1DE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  <w:tc>
          <w:tcPr>
            <w:tcW w:w="1814" w:type="dxa"/>
          </w:tcPr>
          <w:p w14:paraId="0370659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09F5564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102690B3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2AD33D06" w14:textId="77777777" w:rsidR="005E3FAD" w:rsidRDefault="005E3FAD" w:rsidP="00670F12">
            <w:r>
              <w:t>4</w:t>
            </w:r>
          </w:p>
        </w:tc>
        <w:tc>
          <w:tcPr>
            <w:tcW w:w="794" w:type="dxa"/>
          </w:tcPr>
          <w:p w14:paraId="04D8E49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zona: </w:t>
            </w:r>
            <w:proofErr w:type="spellStart"/>
            <w:r>
              <w:t>sākas</w:t>
            </w:r>
            <w:proofErr w:type="spellEnd"/>
            <w:r>
              <w:t xml:space="preserve"> </w:t>
            </w:r>
            <w:proofErr w:type="spellStart"/>
            <w:r>
              <w:t>apstrāde</w:t>
            </w:r>
            <w:proofErr w:type="spellEnd"/>
          </w:p>
        </w:tc>
        <w:tc>
          <w:tcPr>
            <w:tcW w:w="2948" w:type="dxa"/>
          </w:tcPr>
          <w:p w14:paraId="0FC69E1F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Ieslēdziet</w:t>
            </w:r>
            <w:proofErr w:type="spellEnd"/>
            <w:r>
              <w:t xml:space="preserve"> 2V01/2V02 (Q0.2/Q0.3), F/H </w:t>
            </w:r>
            <w:proofErr w:type="spellStart"/>
            <w:r>
              <w:t>ciklu</w:t>
            </w:r>
            <w:proofErr w:type="spellEnd"/>
          </w:p>
        </w:tc>
        <w:tc>
          <w:tcPr>
            <w:tcW w:w="2835" w:type="dxa"/>
          </w:tcPr>
          <w:p w14:paraId="51ACCB40" w14:textId="0B850653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2I02/2I03 </w:t>
            </w:r>
          </w:p>
        </w:tc>
        <w:tc>
          <w:tcPr>
            <w:tcW w:w="1134" w:type="dxa"/>
          </w:tcPr>
          <w:p w14:paraId="6CFE34BB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  <w:tc>
          <w:tcPr>
            <w:tcW w:w="1814" w:type="dxa"/>
          </w:tcPr>
          <w:p w14:paraId="6F39EC0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1C1FEF28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3FAD" w14:paraId="6E187358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289DB3A" w14:textId="77777777" w:rsidR="005E3FAD" w:rsidRDefault="005E3FAD" w:rsidP="00670F12">
            <w:r>
              <w:t>5</w:t>
            </w:r>
          </w:p>
        </w:tc>
        <w:tc>
          <w:tcPr>
            <w:tcW w:w="794" w:type="dxa"/>
          </w:tcPr>
          <w:p w14:paraId="6DABFC6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zona: </w:t>
            </w:r>
            <w:proofErr w:type="spellStart"/>
            <w:r>
              <w:t>pabeigšana</w:t>
            </w:r>
            <w:proofErr w:type="spellEnd"/>
            <w:r>
              <w:t xml:space="preserve">, </w:t>
            </w:r>
            <w:proofErr w:type="spellStart"/>
            <w:r>
              <w:t>nodošana</w:t>
            </w:r>
            <w:proofErr w:type="spellEnd"/>
            <w:r>
              <w:t xml:space="preserve"> </w:t>
            </w:r>
            <w:proofErr w:type="spellStart"/>
            <w:r>
              <w:t>tālāk</w:t>
            </w:r>
            <w:proofErr w:type="spellEnd"/>
          </w:p>
        </w:tc>
        <w:tc>
          <w:tcPr>
            <w:tcW w:w="2948" w:type="dxa"/>
          </w:tcPr>
          <w:p w14:paraId="79FE4444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Atspējot</w:t>
            </w:r>
            <w:proofErr w:type="spellEnd"/>
            <w:r>
              <w:t xml:space="preserve"> / </w:t>
            </w:r>
            <w:proofErr w:type="spellStart"/>
            <w:r>
              <w:t>atiestatīt</w:t>
            </w:r>
            <w:proofErr w:type="spellEnd"/>
            <w:r>
              <w:t xml:space="preserve">, </w:t>
            </w:r>
            <w:proofErr w:type="spellStart"/>
            <w:r>
              <w:t>pārsūtīt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3. </w:t>
            </w:r>
            <w:proofErr w:type="spellStart"/>
            <w:r>
              <w:t>zonu</w:t>
            </w:r>
            <w:proofErr w:type="spellEnd"/>
          </w:p>
        </w:tc>
        <w:tc>
          <w:tcPr>
            <w:tcW w:w="2835" w:type="dxa"/>
          </w:tcPr>
          <w:p w14:paraId="2A8DF0E5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2I04=1 (</w:t>
            </w:r>
            <w:proofErr w:type="spellStart"/>
            <w:r>
              <w:t>izejot</w:t>
            </w:r>
            <w:proofErr w:type="spellEnd"/>
            <w:r>
              <w:t xml:space="preserve"> no 2. zonas)</w:t>
            </w:r>
          </w:p>
        </w:tc>
        <w:tc>
          <w:tcPr>
            <w:tcW w:w="1134" w:type="dxa"/>
          </w:tcPr>
          <w:p w14:paraId="225F5557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</w:t>
            </w:r>
          </w:p>
        </w:tc>
        <w:tc>
          <w:tcPr>
            <w:tcW w:w="1814" w:type="dxa"/>
          </w:tcPr>
          <w:p w14:paraId="3E599D6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0EF87E7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7A31AFB2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B0DE830" w14:textId="77777777" w:rsidR="005E3FAD" w:rsidRDefault="005E3FAD" w:rsidP="00670F12">
            <w:r>
              <w:t>6</w:t>
            </w:r>
          </w:p>
        </w:tc>
        <w:tc>
          <w:tcPr>
            <w:tcW w:w="794" w:type="dxa"/>
          </w:tcPr>
          <w:p w14:paraId="1F913E9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zona: </w:t>
            </w:r>
            <w:proofErr w:type="spellStart"/>
            <w:r>
              <w:t>sagūstīšana</w:t>
            </w:r>
            <w:proofErr w:type="spellEnd"/>
            <w:r>
              <w:t xml:space="preserve"> un </w:t>
            </w:r>
            <w:proofErr w:type="spellStart"/>
            <w:r>
              <w:t>pārsūtīšana</w:t>
            </w:r>
            <w:proofErr w:type="spellEnd"/>
          </w:p>
        </w:tc>
        <w:tc>
          <w:tcPr>
            <w:tcW w:w="2948" w:type="dxa"/>
          </w:tcPr>
          <w:p w14:paraId="221B4029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Ieslēdziet</w:t>
            </w:r>
            <w:proofErr w:type="spellEnd"/>
            <w:r>
              <w:t xml:space="preserve"> </w:t>
            </w:r>
            <w:proofErr w:type="spellStart"/>
            <w:r>
              <w:t>vakuumu</w:t>
            </w:r>
            <w:proofErr w:type="spellEnd"/>
            <w:r>
              <w:t xml:space="preserve"> (Q0.5), </w:t>
            </w:r>
            <w:proofErr w:type="spellStart"/>
            <w:r>
              <w:t>paceliet</w:t>
            </w:r>
            <w:proofErr w:type="spellEnd"/>
            <w:r>
              <w:t xml:space="preserve"> / </w:t>
            </w:r>
            <w:proofErr w:type="spellStart"/>
            <w:r>
              <w:t>pagrieziet</w:t>
            </w:r>
            <w:proofErr w:type="spellEnd"/>
            <w:r>
              <w:t xml:space="preserve"> (Q0.4)</w:t>
            </w:r>
          </w:p>
        </w:tc>
        <w:tc>
          <w:tcPr>
            <w:tcW w:w="2835" w:type="dxa"/>
          </w:tcPr>
          <w:p w14:paraId="0A7930C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3S01/3S02 </w:t>
            </w:r>
            <w:proofErr w:type="spellStart"/>
            <w:r>
              <w:t>Apstiprināt</w:t>
            </w:r>
            <w:proofErr w:type="spellEnd"/>
            <w:r>
              <w:t xml:space="preserve"> </w:t>
            </w:r>
            <w:proofErr w:type="spellStart"/>
            <w:r>
              <w:t>noteikumus</w:t>
            </w:r>
            <w:proofErr w:type="spellEnd"/>
          </w:p>
        </w:tc>
        <w:tc>
          <w:tcPr>
            <w:tcW w:w="1134" w:type="dxa"/>
          </w:tcPr>
          <w:p w14:paraId="6651DC0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 (</w:t>
            </w:r>
            <w:proofErr w:type="spellStart"/>
            <w:r>
              <w:t>pēc</w:t>
            </w:r>
            <w:proofErr w:type="spellEnd"/>
            <w:r>
              <w:t xml:space="preserve"> </w:t>
            </w:r>
            <w:proofErr w:type="spellStart"/>
            <w:r>
              <w:t>funkcionalitātes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D72AAD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63100F8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3FAD" w14:paraId="039D3391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F2E3C31" w14:textId="77777777" w:rsidR="005E3FAD" w:rsidRDefault="005E3FAD" w:rsidP="00670F12">
            <w:r>
              <w:t>7</w:t>
            </w:r>
          </w:p>
        </w:tc>
        <w:tc>
          <w:tcPr>
            <w:tcW w:w="794" w:type="dxa"/>
          </w:tcPr>
          <w:p w14:paraId="0BC81FD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zona: </w:t>
            </w:r>
            <w:proofErr w:type="spellStart"/>
            <w:r>
              <w:t>Pozicionēšana</w:t>
            </w:r>
            <w:proofErr w:type="spellEnd"/>
            <w:r>
              <w:t>/</w:t>
            </w:r>
            <w:proofErr w:type="spellStart"/>
            <w:r>
              <w:t>augšupielāde</w:t>
            </w:r>
            <w:proofErr w:type="spellEnd"/>
          </w:p>
        </w:tc>
        <w:tc>
          <w:tcPr>
            <w:tcW w:w="2948" w:type="dxa"/>
          </w:tcPr>
          <w:p w14:paraId="1779134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Iespējot</w:t>
            </w:r>
            <w:proofErr w:type="spellEnd"/>
            <w:r>
              <w:t xml:space="preserve"> 4V01 (Q0.6), </w:t>
            </w:r>
            <w:proofErr w:type="spellStart"/>
            <w:r>
              <w:t>pārvietot</w:t>
            </w:r>
            <w:proofErr w:type="spellEnd"/>
            <w:r>
              <w:t xml:space="preserve"> / </w:t>
            </w:r>
            <w:proofErr w:type="spellStart"/>
            <w:r>
              <w:t>atiestatīt</w:t>
            </w:r>
            <w:proofErr w:type="spellEnd"/>
          </w:p>
        </w:tc>
        <w:tc>
          <w:tcPr>
            <w:tcW w:w="2835" w:type="dxa"/>
          </w:tcPr>
          <w:p w14:paraId="1AE564C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4I05/4OP01 un </w:t>
            </w:r>
            <w:proofErr w:type="spellStart"/>
            <w:r>
              <w:t>citi</w:t>
            </w:r>
            <w:proofErr w:type="spellEnd"/>
            <w:r>
              <w:t xml:space="preserve"> 4. zonas </w:t>
            </w:r>
            <w:proofErr w:type="spellStart"/>
            <w:r>
              <w:t>sensori</w:t>
            </w:r>
            <w:proofErr w:type="spellEnd"/>
          </w:p>
        </w:tc>
        <w:tc>
          <w:tcPr>
            <w:tcW w:w="1134" w:type="dxa"/>
          </w:tcPr>
          <w:p w14:paraId="6D582C4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Labi (</w:t>
            </w:r>
            <w:proofErr w:type="spellStart"/>
            <w:r>
              <w:t>pēc</w:t>
            </w:r>
            <w:proofErr w:type="spellEnd"/>
            <w:r>
              <w:t xml:space="preserve"> </w:t>
            </w:r>
            <w:proofErr w:type="spellStart"/>
            <w:r>
              <w:t>funkcionalitātes</w:t>
            </w:r>
            <w:proofErr w:type="spellEnd"/>
            <w:r>
              <w:t>)</w:t>
            </w:r>
          </w:p>
        </w:tc>
        <w:tc>
          <w:tcPr>
            <w:tcW w:w="1814" w:type="dxa"/>
          </w:tcPr>
          <w:p w14:paraId="6AA6FDD9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2365633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34C0CC81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40D006AF" w14:textId="77777777" w:rsidR="005E3FAD" w:rsidRDefault="005E3FAD" w:rsidP="00670F12">
            <w:r>
              <w:t>8</w:t>
            </w:r>
          </w:p>
        </w:tc>
        <w:tc>
          <w:tcPr>
            <w:tcW w:w="794" w:type="dxa"/>
          </w:tcPr>
          <w:p w14:paraId="079D4C95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Cikla</w:t>
            </w:r>
            <w:proofErr w:type="spellEnd"/>
            <w:r>
              <w:t xml:space="preserve"> </w:t>
            </w:r>
            <w:proofErr w:type="spellStart"/>
            <w:r>
              <w:t>beigas</w:t>
            </w:r>
            <w:proofErr w:type="spellEnd"/>
            <w:r>
              <w:t xml:space="preserve"> / </w:t>
            </w:r>
            <w:proofErr w:type="spellStart"/>
            <w:r>
              <w:t>atgriešanās</w:t>
            </w:r>
            <w:proofErr w:type="spellEnd"/>
            <w:r>
              <w:t xml:space="preserve"> </w:t>
            </w:r>
            <w:proofErr w:type="spellStart"/>
            <w:r>
              <w:t>gaidīšanas</w:t>
            </w:r>
            <w:proofErr w:type="spellEnd"/>
            <w:r>
              <w:t xml:space="preserve"> </w:t>
            </w:r>
            <w:proofErr w:type="spellStart"/>
            <w:r>
              <w:t>laikā</w:t>
            </w:r>
            <w:proofErr w:type="spellEnd"/>
          </w:p>
        </w:tc>
        <w:tc>
          <w:tcPr>
            <w:tcW w:w="2948" w:type="dxa"/>
          </w:tcPr>
          <w:p w14:paraId="388F9DE9" w14:textId="63A108A0" w:rsidR="005E3FAD" w:rsidRPr="00653602" w:rsidRDefault="00653602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lv-LV"/>
              </w:rPr>
            </w:pPr>
            <w:proofErr w:type="spellStart"/>
            <w:r>
              <w:t>Izsl</w:t>
            </w:r>
            <w:proofErr w:type="spellEnd"/>
            <w:r>
              <w:rPr>
                <w:lang w:val="lv-LV"/>
              </w:rPr>
              <w:t>ēdzas stāvokļi</w:t>
            </w:r>
          </w:p>
        </w:tc>
        <w:tc>
          <w:tcPr>
            <w:tcW w:w="2835" w:type="dxa"/>
          </w:tcPr>
          <w:p w14:paraId="78A9CCCE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Signāli</w:t>
            </w:r>
            <w:proofErr w:type="spellEnd"/>
            <w:r>
              <w:t xml:space="preserve"> </w:t>
            </w:r>
            <w:proofErr w:type="spellStart"/>
            <w:r>
              <w:t>sākotnējos</w:t>
            </w:r>
            <w:proofErr w:type="spellEnd"/>
            <w:r>
              <w:t xml:space="preserve"> </w:t>
            </w:r>
            <w:proofErr w:type="spellStart"/>
            <w:r>
              <w:t>stāvokļos</w:t>
            </w:r>
            <w:proofErr w:type="spellEnd"/>
          </w:p>
        </w:tc>
        <w:tc>
          <w:tcPr>
            <w:tcW w:w="1134" w:type="dxa"/>
          </w:tcPr>
          <w:p w14:paraId="252300E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LABI</w:t>
            </w:r>
          </w:p>
        </w:tc>
        <w:tc>
          <w:tcPr>
            <w:tcW w:w="1814" w:type="dxa"/>
          </w:tcPr>
          <w:p w14:paraId="4AE5B64B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698F2D11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3FAD" w14:paraId="4223E503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37236D8" w14:textId="77777777" w:rsidR="005E3FAD" w:rsidRDefault="005E3FAD" w:rsidP="00670F12">
            <w:r>
              <w:t>—</w:t>
            </w:r>
          </w:p>
        </w:tc>
        <w:tc>
          <w:tcPr>
            <w:tcW w:w="794" w:type="dxa"/>
          </w:tcPr>
          <w:p w14:paraId="2FAEEF5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948" w:type="dxa"/>
          </w:tcPr>
          <w:p w14:paraId="65207B2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35" w:type="dxa"/>
          </w:tcPr>
          <w:p w14:paraId="2A224B62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34" w:type="dxa"/>
          </w:tcPr>
          <w:p w14:paraId="00B2C6DF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14" w:type="dxa"/>
          </w:tcPr>
          <w:p w14:paraId="65840B7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15B7AAE6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18620FFA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76158B6A" w14:textId="77777777" w:rsidR="005E3FAD" w:rsidRDefault="005E3FAD" w:rsidP="00670F12">
            <w:r>
              <w:t>—</w:t>
            </w:r>
          </w:p>
        </w:tc>
        <w:tc>
          <w:tcPr>
            <w:tcW w:w="794" w:type="dxa"/>
          </w:tcPr>
          <w:p w14:paraId="33924DDB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948" w:type="dxa"/>
          </w:tcPr>
          <w:p w14:paraId="0EC1973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35" w:type="dxa"/>
          </w:tcPr>
          <w:p w14:paraId="33D2C57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34" w:type="dxa"/>
          </w:tcPr>
          <w:p w14:paraId="37EF2234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14" w:type="dxa"/>
          </w:tcPr>
          <w:p w14:paraId="6BFFFDE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56BC7F0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3FAD" w14:paraId="7C9E5943" w14:textId="77777777" w:rsidTr="00670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50BBAE6" w14:textId="77777777" w:rsidR="005E3FAD" w:rsidRDefault="005E3FAD" w:rsidP="00670F12">
            <w:r>
              <w:t>—</w:t>
            </w:r>
          </w:p>
        </w:tc>
        <w:tc>
          <w:tcPr>
            <w:tcW w:w="794" w:type="dxa"/>
          </w:tcPr>
          <w:p w14:paraId="2E0DAB33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948" w:type="dxa"/>
          </w:tcPr>
          <w:p w14:paraId="5D6D8C5B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35" w:type="dxa"/>
          </w:tcPr>
          <w:p w14:paraId="4EAE6E2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34" w:type="dxa"/>
          </w:tcPr>
          <w:p w14:paraId="14C59C80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14" w:type="dxa"/>
          </w:tcPr>
          <w:p w14:paraId="7C11A068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4B43A1AD" w14:textId="77777777" w:rsidR="005E3FAD" w:rsidRDefault="005E3FAD" w:rsidP="00670F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3FAD" w14:paraId="0D8BDC33" w14:textId="77777777" w:rsidTr="00670F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1D3635D" w14:textId="77777777" w:rsidR="005E3FAD" w:rsidRDefault="005E3FAD" w:rsidP="00670F12">
            <w:r>
              <w:t>—</w:t>
            </w:r>
          </w:p>
        </w:tc>
        <w:tc>
          <w:tcPr>
            <w:tcW w:w="794" w:type="dxa"/>
          </w:tcPr>
          <w:p w14:paraId="0597C2BA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948" w:type="dxa"/>
          </w:tcPr>
          <w:p w14:paraId="2A16082D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35" w:type="dxa"/>
          </w:tcPr>
          <w:p w14:paraId="2A447F70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134" w:type="dxa"/>
          </w:tcPr>
          <w:p w14:paraId="20D9C468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814" w:type="dxa"/>
          </w:tcPr>
          <w:p w14:paraId="5D507FA7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</w:tcPr>
          <w:p w14:paraId="743E1A82" w14:textId="77777777" w:rsidR="005E3FAD" w:rsidRDefault="005E3FAD" w:rsidP="00670F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8B4474" w14:textId="77777777" w:rsidR="005E3FAD" w:rsidRDefault="005E3FAD" w:rsidP="005E3FAD">
      <w:pPr>
        <w:pStyle w:val="Heading1"/>
      </w:pPr>
      <w:r>
        <w:t xml:space="preserve">9. </w:t>
      </w:r>
      <w:proofErr w:type="spellStart"/>
      <w:r>
        <w:t>Pārskats</w:t>
      </w:r>
      <w:proofErr w:type="spellEnd"/>
      <w:r>
        <w:t xml:space="preserve"> par </w:t>
      </w:r>
      <w:proofErr w:type="spellStart"/>
      <w:r>
        <w:t>paveikto</w:t>
      </w:r>
      <w:proofErr w:type="spellEnd"/>
      <w:r>
        <w:t xml:space="preserve"> </w:t>
      </w:r>
      <w:proofErr w:type="spellStart"/>
      <w:r>
        <w:t>darbu</w:t>
      </w:r>
      <w:proofErr w:type="spellEnd"/>
      <w:r>
        <w:t xml:space="preserve"> un </w:t>
      </w:r>
      <w:proofErr w:type="spellStart"/>
      <w:r>
        <w:t>darbspējas</w:t>
      </w:r>
      <w:proofErr w:type="spellEnd"/>
      <w:r>
        <w:t xml:space="preserve"> </w:t>
      </w:r>
      <w:proofErr w:type="spellStart"/>
      <w:r>
        <w:t>apliecinājums</w:t>
      </w:r>
      <w:proofErr w:type="spellEnd"/>
    </w:p>
    <w:p w14:paraId="7ECDEB41" w14:textId="77777777" w:rsidR="005E3FAD" w:rsidRDefault="005E3FAD" w:rsidP="005E3FAD">
      <w:proofErr w:type="spellStart"/>
      <w:r>
        <w:t>Šajā</w:t>
      </w:r>
      <w:proofErr w:type="spellEnd"/>
      <w:r>
        <w:t xml:space="preserve"> </w:t>
      </w:r>
      <w:proofErr w:type="spellStart"/>
      <w:r>
        <w:t>sadaļā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reģistrētas</w:t>
      </w:r>
      <w:proofErr w:type="spellEnd"/>
      <w:r>
        <w:t xml:space="preserve"> </w:t>
      </w:r>
      <w:proofErr w:type="spellStart"/>
      <w:r>
        <w:t>darbības</w:t>
      </w:r>
      <w:proofErr w:type="spellEnd"/>
      <w:r>
        <w:t xml:space="preserve">, kas </w:t>
      </w:r>
      <w:proofErr w:type="spellStart"/>
      <w:r>
        <w:t>veiktas</w:t>
      </w:r>
      <w:proofErr w:type="spellEnd"/>
      <w:r>
        <w:t xml:space="preserve">, lai </w:t>
      </w:r>
      <w:proofErr w:type="spellStart"/>
      <w:r>
        <w:t>atjaunotu</w:t>
      </w:r>
      <w:proofErr w:type="spellEnd"/>
      <w:r>
        <w:t xml:space="preserve"> </w:t>
      </w:r>
      <w:proofErr w:type="spellStart"/>
      <w:r>
        <w:t>staciju</w:t>
      </w:r>
      <w:proofErr w:type="spellEnd"/>
      <w:r>
        <w:t xml:space="preserve">, un </w:t>
      </w:r>
      <w:proofErr w:type="spellStart"/>
      <w:r>
        <w:t>pārbaudes</w:t>
      </w:r>
      <w:proofErr w:type="spellEnd"/>
      <w:r>
        <w:t xml:space="preserve"> </w:t>
      </w:r>
      <w:proofErr w:type="spellStart"/>
      <w:r>
        <w:t>rezultāti</w:t>
      </w:r>
      <w:proofErr w:type="spellEnd"/>
      <w:r>
        <w:t xml:space="preserve">. </w:t>
      </w:r>
      <w:proofErr w:type="spellStart"/>
      <w:r>
        <w:t>Mērķis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saglabāt</w:t>
      </w:r>
      <w:proofErr w:type="spellEnd"/>
      <w:r>
        <w:t xml:space="preserve"> </w:t>
      </w:r>
      <w:proofErr w:type="spellStart"/>
      <w:r>
        <w:t>komandas</w:t>
      </w:r>
      <w:proofErr w:type="spellEnd"/>
      <w:r>
        <w:t xml:space="preserve"> "</w:t>
      </w:r>
      <w:proofErr w:type="spellStart"/>
      <w:r>
        <w:t>zināšanu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": kas </w:t>
      </w:r>
      <w:proofErr w:type="spellStart"/>
      <w:r>
        <w:t>ir</w:t>
      </w:r>
      <w:proofErr w:type="spellEnd"/>
      <w:r>
        <w:t xml:space="preserve"> </w:t>
      </w:r>
      <w:proofErr w:type="spellStart"/>
      <w:r>
        <w:t>mainījies</w:t>
      </w:r>
      <w:proofErr w:type="spellEnd"/>
      <w:r>
        <w:t xml:space="preserve">, kas </w:t>
      </w:r>
      <w:proofErr w:type="spellStart"/>
      <w:r>
        <w:t>ir</w:t>
      </w:r>
      <w:proofErr w:type="spellEnd"/>
      <w:r>
        <w:t xml:space="preserve"> </w:t>
      </w:r>
      <w:proofErr w:type="spellStart"/>
      <w:r>
        <w:t>pārbaudīts</w:t>
      </w:r>
      <w:proofErr w:type="spellEnd"/>
      <w:r>
        <w:t xml:space="preserve">, </w:t>
      </w:r>
      <w:proofErr w:type="spellStart"/>
      <w:r>
        <w:t>ar</w:t>
      </w:r>
      <w:proofErr w:type="spellEnd"/>
      <w:r>
        <w:t xml:space="preserve"> </w:t>
      </w:r>
      <w:proofErr w:type="spellStart"/>
      <w:r>
        <w:t>kādām</w:t>
      </w:r>
      <w:proofErr w:type="spellEnd"/>
      <w:r>
        <w:t xml:space="preserve"> </w:t>
      </w:r>
      <w:proofErr w:type="spellStart"/>
      <w:r>
        <w:t>metodēm</w:t>
      </w:r>
      <w:proofErr w:type="spellEnd"/>
      <w:r>
        <w:t xml:space="preserve"> un </w:t>
      </w:r>
      <w:proofErr w:type="spellStart"/>
      <w:r>
        <w:t>ar</w:t>
      </w:r>
      <w:proofErr w:type="spellEnd"/>
      <w:r>
        <w:t xml:space="preserve"> </w:t>
      </w:r>
      <w:proofErr w:type="spellStart"/>
      <w:r>
        <w:t>kādu</w:t>
      </w:r>
      <w:proofErr w:type="spellEnd"/>
      <w:r>
        <w:t xml:space="preserve"> </w:t>
      </w:r>
      <w:proofErr w:type="spellStart"/>
      <w:r>
        <w:t>rezultātu</w:t>
      </w:r>
      <w:proofErr w:type="spellEnd"/>
      <w:r>
        <w:t>.</w:t>
      </w:r>
    </w:p>
    <w:p w14:paraId="3CC72A01" w14:textId="77777777" w:rsidR="005E3FAD" w:rsidRDefault="005E3FAD" w:rsidP="005E3FAD">
      <w:pPr>
        <w:pStyle w:val="Heading2"/>
      </w:pPr>
      <w:r>
        <w:t xml:space="preserve">9.1 </w:t>
      </w:r>
      <w:proofErr w:type="spellStart"/>
      <w:r>
        <w:t>Īss</w:t>
      </w:r>
      <w:proofErr w:type="spellEnd"/>
      <w:r>
        <w:t xml:space="preserve"> </w:t>
      </w:r>
      <w:proofErr w:type="spellStart"/>
      <w:r>
        <w:t>kopsavilkums</w:t>
      </w:r>
      <w:proofErr w:type="spellEnd"/>
    </w:p>
    <w:p w14:paraId="3FA338E9" w14:textId="77777777" w:rsidR="005E3FAD" w:rsidRDefault="005E3FAD" w:rsidP="005E3FAD">
      <w:pPr>
        <w:pStyle w:val="ListBullet"/>
      </w:pPr>
      <w:r>
        <w:t xml:space="preserve">Tika </w:t>
      </w:r>
      <w:proofErr w:type="spellStart"/>
      <w:r>
        <w:t>veikta</w:t>
      </w:r>
      <w:proofErr w:type="spellEnd"/>
      <w:r>
        <w:t xml:space="preserve"> </w:t>
      </w:r>
      <w:proofErr w:type="spellStart"/>
      <w:r>
        <w:t>pilnīga</w:t>
      </w:r>
      <w:proofErr w:type="spellEnd"/>
      <w:r>
        <w:t xml:space="preserve"> </w:t>
      </w:r>
      <w:proofErr w:type="spellStart"/>
      <w:r>
        <w:t>stacijas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 </w:t>
      </w:r>
      <w:proofErr w:type="spellStart"/>
      <w:r>
        <w:t>marķēšana</w:t>
      </w:r>
      <w:proofErr w:type="spellEnd"/>
      <w:r>
        <w:t xml:space="preserve"> </w:t>
      </w:r>
      <w:proofErr w:type="spellStart"/>
      <w:r>
        <w:t>atbilstoši</w:t>
      </w:r>
      <w:proofErr w:type="spellEnd"/>
      <w:r>
        <w:t xml:space="preserve"> </w:t>
      </w:r>
      <w:proofErr w:type="spellStart"/>
      <w:r>
        <w:t>pieņemtajam</w:t>
      </w:r>
      <w:proofErr w:type="spellEnd"/>
      <w:r>
        <w:t xml:space="preserve"> </w:t>
      </w:r>
      <w:proofErr w:type="spellStart"/>
      <w:r>
        <w:t>formātam</w:t>
      </w:r>
      <w:proofErr w:type="spellEnd"/>
      <w:r>
        <w:t xml:space="preserve"> (ID = [Zona][Class][No]).</w:t>
      </w:r>
    </w:p>
    <w:p w14:paraId="73CB2699" w14:textId="77777777" w:rsidR="005E3FAD" w:rsidRDefault="005E3FAD" w:rsidP="005E3FAD">
      <w:pPr>
        <w:pStyle w:val="ListBullet"/>
      </w:pPr>
      <w:r>
        <w:t xml:space="preserve">Visas </w:t>
      </w:r>
      <w:proofErr w:type="spellStart"/>
      <w:r>
        <w:t>pneimatiskās</w:t>
      </w:r>
      <w:proofErr w:type="spellEnd"/>
      <w:r>
        <w:t xml:space="preserve"> </w:t>
      </w:r>
      <w:proofErr w:type="spellStart"/>
      <w:r>
        <w:t>caurules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aizstātas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jaunām</w:t>
      </w:r>
      <w:proofErr w:type="spellEnd"/>
      <w:r>
        <w:t xml:space="preserve">, lai </w:t>
      </w:r>
      <w:proofErr w:type="spellStart"/>
      <w:r>
        <w:t>novērstu</w:t>
      </w:r>
      <w:proofErr w:type="spellEnd"/>
      <w:r>
        <w:t xml:space="preserve"> </w:t>
      </w:r>
      <w:proofErr w:type="spellStart"/>
      <w:r>
        <w:t>gaisa</w:t>
      </w:r>
      <w:proofErr w:type="spellEnd"/>
      <w:r>
        <w:t xml:space="preserve"> </w:t>
      </w:r>
      <w:proofErr w:type="spellStart"/>
      <w:r>
        <w:t>noplūdi</w:t>
      </w:r>
      <w:proofErr w:type="spellEnd"/>
      <w:r>
        <w:t xml:space="preserve">; </w:t>
      </w:r>
      <w:proofErr w:type="spellStart"/>
      <w:r>
        <w:t>Veikts</w:t>
      </w:r>
      <w:proofErr w:type="spellEnd"/>
      <w:r>
        <w:t xml:space="preserve"> </w:t>
      </w:r>
      <w:proofErr w:type="spellStart"/>
      <w:r>
        <w:t>noplūdes</w:t>
      </w:r>
      <w:proofErr w:type="spellEnd"/>
      <w:r>
        <w:t xml:space="preserve"> tests.</w:t>
      </w:r>
    </w:p>
    <w:p w14:paraId="5394A142" w14:textId="77777777" w:rsidR="005E3FAD" w:rsidRDefault="005E3FAD" w:rsidP="005E3FAD">
      <w:pPr>
        <w:pStyle w:val="ListBullet"/>
      </w:pPr>
      <w:r>
        <w:t xml:space="preserve">Tika </w:t>
      </w:r>
      <w:proofErr w:type="spellStart"/>
      <w:r>
        <w:t>pārbaudīti</w:t>
      </w:r>
      <w:proofErr w:type="spellEnd"/>
      <w:r>
        <w:t xml:space="preserve"> </w:t>
      </w:r>
      <w:proofErr w:type="spellStart"/>
      <w:r>
        <w:t>kabeļu</w:t>
      </w:r>
      <w:proofErr w:type="spellEnd"/>
      <w:r>
        <w:t xml:space="preserve"> </w:t>
      </w:r>
      <w:proofErr w:type="spellStart"/>
      <w:r>
        <w:t>maršruti</w:t>
      </w:r>
      <w:proofErr w:type="spellEnd"/>
      <w:r>
        <w:t xml:space="preserve"> (</w:t>
      </w:r>
      <w:proofErr w:type="spellStart"/>
      <w:r>
        <w:t>zvanīšana</w:t>
      </w:r>
      <w:proofErr w:type="spellEnd"/>
      <w:r>
        <w:t xml:space="preserve">, </w:t>
      </w:r>
      <w:proofErr w:type="spellStart"/>
      <w:r>
        <w:t>īssavienojumu</w:t>
      </w:r>
      <w:proofErr w:type="spellEnd"/>
      <w:r>
        <w:t xml:space="preserve"> / </w:t>
      </w:r>
      <w:proofErr w:type="spellStart"/>
      <w:r>
        <w:t>pārtraukumu</w:t>
      </w:r>
      <w:proofErr w:type="spellEnd"/>
      <w:r>
        <w:t xml:space="preserve"> </w:t>
      </w:r>
      <w:proofErr w:type="spellStart"/>
      <w:r>
        <w:t>neesamības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) un </w:t>
      </w:r>
      <w:proofErr w:type="spellStart"/>
      <w:r>
        <w:t>noņemami</w:t>
      </w:r>
      <w:proofErr w:type="spellEnd"/>
      <w:r>
        <w:t xml:space="preserve"> </w:t>
      </w:r>
      <w:proofErr w:type="spellStart"/>
      <w:r>
        <w:t>savienojumi</w:t>
      </w:r>
      <w:proofErr w:type="spellEnd"/>
      <w:r>
        <w:t>.</w:t>
      </w:r>
    </w:p>
    <w:p w14:paraId="07FB4D8D" w14:textId="77777777" w:rsidR="005E3FAD" w:rsidRDefault="005E3FAD" w:rsidP="005E3FAD">
      <w:pPr>
        <w:pStyle w:val="ListBullet"/>
      </w:pPr>
      <w:proofErr w:type="spellStart"/>
      <w:r>
        <w:t>Sensori</w:t>
      </w:r>
      <w:proofErr w:type="spellEnd"/>
      <w:r>
        <w:t xml:space="preserve">, </w:t>
      </w:r>
      <w:proofErr w:type="spellStart"/>
      <w:r>
        <w:t>cilindri</w:t>
      </w:r>
      <w:proofErr w:type="spellEnd"/>
      <w:r>
        <w:t xml:space="preserve">, </w:t>
      </w:r>
      <w:proofErr w:type="spellStart"/>
      <w:r>
        <w:t>vakuuma</w:t>
      </w:r>
      <w:proofErr w:type="spellEnd"/>
      <w:r>
        <w:t xml:space="preserve"> </w:t>
      </w:r>
      <w:proofErr w:type="spellStart"/>
      <w:r>
        <w:t>mezgls</w:t>
      </w:r>
      <w:proofErr w:type="spellEnd"/>
      <w:r>
        <w:t xml:space="preserve"> un </w:t>
      </w:r>
      <w:proofErr w:type="spellStart"/>
      <w:r>
        <w:t>citi</w:t>
      </w:r>
      <w:proofErr w:type="spellEnd"/>
      <w:r>
        <w:t xml:space="preserve"> </w:t>
      </w:r>
      <w:proofErr w:type="spellStart"/>
      <w:r>
        <w:t>izpildmehānismi</w:t>
      </w:r>
      <w:proofErr w:type="spellEnd"/>
      <w:r>
        <w:t xml:space="preserve"> tika </w:t>
      </w:r>
      <w:proofErr w:type="spellStart"/>
      <w:r>
        <w:t>pārbaudīti</w:t>
      </w:r>
      <w:proofErr w:type="spellEnd"/>
      <w:r>
        <w:t xml:space="preserve">, </w:t>
      </w:r>
      <w:proofErr w:type="spellStart"/>
      <w:r>
        <w:t>izmantojot</w:t>
      </w:r>
      <w:proofErr w:type="spellEnd"/>
      <w:r>
        <w:t xml:space="preserve"> </w:t>
      </w:r>
      <w:proofErr w:type="spellStart"/>
      <w:r>
        <w:t>testerus</w:t>
      </w:r>
      <w:proofErr w:type="spellEnd"/>
      <w:r>
        <w:t xml:space="preserve"> un </w:t>
      </w:r>
      <w:proofErr w:type="spellStart"/>
      <w:r>
        <w:t>manuālo</w:t>
      </w:r>
      <w:proofErr w:type="spellEnd"/>
      <w:r>
        <w:t xml:space="preserve"> </w:t>
      </w:r>
      <w:proofErr w:type="spellStart"/>
      <w:r>
        <w:t>vadību</w:t>
      </w:r>
      <w:proofErr w:type="spellEnd"/>
      <w:r>
        <w:t>.</w:t>
      </w:r>
    </w:p>
    <w:p w14:paraId="4EDAD544" w14:textId="77777777" w:rsidR="005E3FAD" w:rsidRDefault="005E3FAD" w:rsidP="005E3FAD">
      <w:pPr>
        <w:pStyle w:val="ListBullet"/>
      </w:pPr>
      <w:proofErr w:type="spellStart"/>
      <w:r>
        <w:t>Tiek</w:t>
      </w:r>
      <w:proofErr w:type="spellEnd"/>
      <w:r>
        <w:t xml:space="preserve"> </w:t>
      </w:r>
      <w:proofErr w:type="spellStart"/>
      <w:r>
        <w:t>organizēta</w:t>
      </w:r>
      <w:proofErr w:type="spellEnd"/>
      <w:r>
        <w:t xml:space="preserve"> </w:t>
      </w:r>
      <w:proofErr w:type="spellStart"/>
      <w:r>
        <w:t>vietējā</w:t>
      </w:r>
      <w:proofErr w:type="spellEnd"/>
      <w:r>
        <w:t xml:space="preserve"> </w:t>
      </w:r>
      <w:proofErr w:type="spellStart"/>
      <w:r>
        <w:t>elektroapgāde</w:t>
      </w:r>
      <w:proofErr w:type="spellEnd"/>
      <w:r>
        <w:t xml:space="preserve">: </w:t>
      </w:r>
      <w:proofErr w:type="spellStart"/>
      <w:r>
        <w:t>tīkls</w:t>
      </w:r>
      <w:proofErr w:type="spellEnd"/>
      <w:r>
        <w:t>/</w:t>
      </w:r>
      <w:proofErr w:type="spellStart"/>
      <w:r>
        <w:t>perifērija</w:t>
      </w:r>
      <w:proofErr w:type="spellEnd"/>
      <w:r>
        <w:t xml:space="preserve">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darbināta</w:t>
      </w:r>
      <w:proofErr w:type="spellEnd"/>
      <w:r>
        <w:t xml:space="preserve"> </w:t>
      </w:r>
      <w:proofErr w:type="spellStart"/>
      <w:r>
        <w:t>atsevišķi</w:t>
      </w:r>
      <w:proofErr w:type="spellEnd"/>
      <w:r>
        <w:t xml:space="preserve"> un CPX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darbināta</w:t>
      </w:r>
      <w:proofErr w:type="spellEnd"/>
      <w:r>
        <w:t xml:space="preserve"> </w:t>
      </w:r>
      <w:proofErr w:type="spellStart"/>
      <w:r>
        <w:t>atsevišķi</w:t>
      </w:r>
      <w:proofErr w:type="spellEnd"/>
      <w:r>
        <w:t xml:space="preserve">; </w:t>
      </w:r>
      <w:proofErr w:type="spellStart"/>
      <w:r>
        <w:t>Tiek</w:t>
      </w:r>
      <w:proofErr w:type="spellEnd"/>
      <w:r>
        <w:t xml:space="preserve"> </w:t>
      </w:r>
      <w:proofErr w:type="spellStart"/>
      <w:r>
        <w:t>apstiprināta</w:t>
      </w:r>
      <w:proofErr w:type="spellEnd"/>
      <w:r>
        <w:t xml:space="preserve"> DI/DO </w:t>
      </w:r>
      <w:proofErr w:type="spellStart"/>
      <w:r>
        <w:t>darbība</w:t>
      </w:r>
      <w:proofErr w:type="spellEnd"/>
      <w:r>
        <w:t xml:space="preserve"> (</w:t>
      </w:r>
      <w:proofErr w:type="spellStart"/>
      <w:r>
        <w:t>tiek</w:t>
      </w:r>
      <w:proofErr w:type="spellEnd"/>
      <w:r>
        <w:t xml:space="preserve"> </w:t>
      </w:r>
      <w:proofErr w:type="spellStart"/>
      <w:r>
        <w:t>nolasītas</w:t>
      </w:r>
      <w:proofErr w:type="spellEnd"/>
      <w:r>
        <w:t xml:space="preserve"> </w:t>
      </w:r>
      <w:proofErr w:type="spellStart"/>
      <w:r>
        <w:t>ieejas</w:t>
      </w:r>
      <w:proofErr w:type="spellEnd"/>
      <w:r>
        <w:t xml:space="preserve">, </w:t>
      </w:r>
      <w:proofErr w:type="spellStart"/>
      <w:r>
        <w:t>izejas</w:t>
      </w:r>
      <w:proofErr w:type="spellEnd"/>
      <w:r>
        <w:t xml:space="preserve"> </w:t>
      </w:r>
      <w:proofErr w:type="spellStart"/>
      <w:r>
        <w:t>ģenerē</w:t>
      </w:r>
      <w:proofErr w:type="spellEnd"/>
      <w:r>
        <w:t xml:space="preserve"> </w:t>
      </w:r>
      <w:proofErr w:type="spellStart"/>
      <w:r>
        <w:t>signālus</w:t>
      </w:r>
      <w:proofErr w:type="spellEnd"/>
      <w:r>
        <w:t>).</w:t>
      </w:r>
    </w:p>
    <w:sectPr w:rsidR="005E3FAD" w:rsidSect="007A7D29">
      <w:footerReference w:type="default" r:id="rId9"/>
      <w:pgSz w:w="11906" w:h="16838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AAF8" w14:textId="77777777" w:rsidR="00C70958" w:rsidRDefault="00C70958" w:rsidP="00577C81">
      <w:pPr>
        <w:spacing w:after="0" w:line="240" w:lineRule="auto"/>
      </w:pPr>
      <w:r>
        <w:separator/>
      </w:r>
    </w:p>
  </w:endnote>
  <w:endnote w:type="continuationSeparator" w:id="0">
    <w:p w14:paraId="64834F5F" w14:textId="77777777" w:rsidR="00C70958" w:rsidRDefault="00C70958" w:rsidP="00577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908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173888" w14:textId="77777777" w:rsidR="00577C81" w:rsidRDefault="00577C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0AA8D" w14:textId="77777777" w:rsidR="00577C81" w:rsidRDefault="00577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AB120" w14:textId="77777777" w:rsidR="00C70958" w:rsidRDefault="00C70958" w:rsidP="00577C81">
      <w:pPr>
        <w:spacing w:after="0" w:line="240" w:lineRule="auto"/>
      </w:pPr>
      <w:r>
        <w:separator/>
      </w:r>
    </w:p>
  </w:footnote>
  <w:footnote w:type="continuationSeparator" w:id="0">
    <w:p w14:paraId="41532717" w14:textId="77777777" w:rsidR="00C70958" w:rsidRDefault="00C70958" w:rsidP="00577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F37014"/>
    <w:multiLevelType w:val="hybridMultilevel"/>
    <w:tmpl w:val="83BE93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A8C9640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5848700">
    <w:abstractNumId w:val="8"/>
  </w:num>
  <w:num w:numId="2" w16cid:durableId="1329287979">
    <w:abstractNumId w:val="6"/>
  </w:num>
  <w:num w:numId="3" w16cid:durableId="611939211">
    <w:abstractNumId w:val="5"/>
  </w:num>
  <w:num w:numId="4" w16cid:durableId="323708235">
    <w:abstractNumId w:val="4"/>
  </w:num>
  <w:num w:numId="5" w16cid:durableId="344138634">
    <w:abstractNumId w:val="7"/>
  </w:num>
  <w:num w:numId="6" w16cid:durableId="1198084353">
    <w:abstractNumId w:val="3"/>
  </w:num>
  <w:num w:numId="7" w16cid:durableId="1116829848">
    <w:abstractNumId w:val="2"/>
  </w:num>
  <w:num w:numId="8" w16cid:durableId="258950800">
    <w:abstractNumId w:val="1"/>
  </w:num>
  <w:num w:numId="9" w16cid:durableId="324938887">
    <w:abstractNumId w:val="0"/>
  </w:num>
  <w:num w:numId="10" w16cid:durableId="572200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8AC"/>
    <w:rsid w:val="000D282A"/>
    <w:rsid w:val="00104E30"/>
    <w:rsid w:val="0015074B"/>
    <w:rsid w:val="0018076E"/>
    <w:rsid w:val="001F7DF6"/>
    <w:rsid w:val="002151BF"/>
    <w:rsid w:val="00237E12"/>
    <w:rsid w:val="00290FAE"/>
    <w:rsid w:val="0029639D"/>
    <w:rsid w:val="002D6B30"/>
    <w:rsid w:val="002F0A15"/>
    <w:rsid w:val="00311493"/>
    <w:rsid w:val="00326F90"/>
    <w:rsid w:val="003A7BB0"/>
    <w:rsid w:val="003B0A35"/>
    <w:rsid w:val="003D66C7"/>
    <w:rsid w:val="0049602F"/>
    <w:rsid w:val="004A3DEB"/>
    <w:rsid w:val="00577C81"/>
    <w:rsid w:val="00596780"/>
    <w:rsid w:val="005D3EE4"/>
    <w:rsid w:val="005E3FAD"/>
    <w:rsid w:val="006440FD"/>
    <w:rsid w:val="00653602"/>
    <w:rsid w:val="00663BD9"/>
    <w:rsid w:val="006B153D"/>
    <w:rsid w:val="00766B0C"/>
    <w:rsid w:val="007A7D29"/>
    <w:rsid w:val="008C28EA"/>
    <w:rsid w:val="00901CCF"/>
    <w:rsid w:val="009306A6"/>
    <w:rsid w:val="009B71D0"/>
    <w:rsid w:val="00A77EA4"/>
    <w:rsid w:val="00AA1D8D"/>
    <w:rsid w:val="00B47730"/>
    <w:rsid w:val="00B57F5E"/>
    <w:rsid w:val="00C27D35"/>
    <w:rsid w:val="00C70958"/>
    <w:rsid w:val="00CB0664"/>
    <w:rsid w:val="00CE5D19"/>
    <w:rsid w:val="00E83639"/>
    <w:rsid w:val="00EF73DA"/>
    <w:rsid w:val="00F426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9224C"/>
  <w14:defaultImageDpi w14:val="300"/>
  <w15:docId w15:val="{C61683C1-4C0E-43FE-83D7-24A41DDB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901C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99"/>
    <w:rsid w:val="005D3E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6440FD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967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12</Pages>
  <Words>2636</Words>
  <Characters>15028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Ģenerēja python-docx</dc:description>
  <cp:lastModifiedBy>Daniels Lavs</cp:lastModifiedBy>
  <cp:revision>4</cp:revision>
  <cp:lastPrinted>2025-11-12T19:30:00Z</cp:lastPrinted>
  <dcterms:created xsi:type="dcterms:W3CDTF">2025-11-19T15:09:00Z</dcterms:created>
  <dcterms:modified xsi:type="dcterms:W3CDTF">2026-01-28T17:44:00Z</dcterms:modified>
  <cp:category/>
</cp:coreProperties>
</file>